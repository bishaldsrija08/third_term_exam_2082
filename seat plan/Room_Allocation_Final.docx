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7534" w14:textId="60E3929E" w:rsidR="00204086" w:rsidRDefault="00204086" w:rsidP="00204086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125B2" wp14:editId="43EC8144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207491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3EC91" id="Rectangle 7" o:spid="_x0000_s1026" style="position:absolute;margin-left:112.05pt;margin-top:.95pt;width:37.75pt;height:46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259CF262" w14:textId="0938BE27" w:rsidR="00204086" w:rsidRDefault="00204086" w:rsidP="00204086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04AF1434" w14:textId="723F962F" w:rsidR="00204086" w:rsidRPr="00204086" w:rsidRDefault="0056384C" w:rsidP="0020408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</w:t>
      </w:r>
      <w:r w:rsidR="00204086" w:rsidRPr="00204086">
        <w:rPr>
          <w:b/>
          <w:u w:val="single"/>
        </w:rPr>
        <w:t xml:space="preserve"> Terminal Examination-2082</w:t>
      </w:r>
    </w:p>
    <w:p w14:paraId="6BE84F57" w14:textId="77777777" w:rsidR="005A49E4" w:rsidRPr="00912874" w:rsidRDefault="005A49E4" w:rsidP="00912874"/>
    <w:p w14:paraId="3DA46861" w14:textId="27FB39E2" w:rsidR="009853AA" w:rsidRPr="00755351" w:rsidRDefault="009853AA" w:rsidP="005622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351">
        <w:rPr>
          <w:rFonts w:ascii="Times New Roman" w:hAnsi="Times New Roman" w:cs="Times New Roman"/>
          <w:b/>
          <w:bCs/>
          <w:sz w:val="32"/>
          <w:szCs w:val="32"/>
        </w:rPr>
        <w:t>Class/Section, Room no., Students, Benches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666"/>
        <w:gridCol w:w="2666"/>
      </w:tblGrid>
      <w:tr w:rsidR="009853AA" w:rsidRPr="00065B03" w14:paraId="29D2814C" w14:textId="77777777" w:rsidTr="001E785F">
        <w:trPr>
          <w:trHeight w:val="653"/>
        </w:trPr>
        <w:tc>
          <w:tcPr>
            <w:tcW w:w="2666" w:type="dxa"/>
          </w:tcPr>
          <w:p w14:paraId="67451E56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Class/Section</w:t>
            </w:r>
          </w:p>
        </w:tc>
        <w:tc>
          <w:tcPr>
            <w:tcW w:w="2666" w:type="dxa"/>
          </w:tcPr>
          <w:p w14:paraId="61A9C5EC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no.</w:t>
            </w:r>
          </w:p>
        </w:tc>
        <w:tc>
          <w:tcPr>
            <w:tcW w:w="2666" w:type="dxa"/>
          </w:tcPr>
          <w:p w14:paraId="491AD22A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Students</w:t>
            </w:r>
          </w:p>
        </w:tc>
        <w:tc>
          <w:tcPr>
            <w:tcW w:w="2666" w:type="dxa"/>
          </w:tcPr>
          <w:p w14:paraId="24FD7086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Benches</w:t>
            </w:r>
          </w:p>
        </w:tc>
      </w:tr>
      <w:tr w:rsidR="009853AA" w:rsidRPr="00065B03" w14:paraId="6D8F05EF" w14:textId="77777777" w:rsidTr="001E785F">
        <w:trPr>
          <w:trHeight w:val="669"/>
        </w:trPr>
        <w:tc>
          <w:tcPr>
            <w:tcW w:w="2666" w:type="dxa"/>
          </w:tcPr>
          <w:p w14:paraId="37ACD6FF" w14:textId="48EB53DD" w:rsidR="009853AA" w:rsidRPr="00065B03" w:rsidRDefault="004F23A9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4, Magpie</w:t>
            </w:r>
          </w:p>
        </w:tc>
        <w:tc>
          <w:tcPr>
            <w:tcW w:w="2666" w:type="dxa"/>
          </w:tcPr>
          <w:p w14:paraId="7CC0C961" w14:textId="51A9741F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666" w:type="dxa"/>
          </w:tcPr>
          <w:p w14:paraId="0AFA78CA" w14:textId="0A6AC751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29</w:t>
            </w:r>
          </w:p>
        </w:tc>
        <w:tc>
          <w:tcPr>
            <w:tcW w:w="2666" w:type="dxa"/>
          </w:tcPr>
          <w:p w14:paraId="45F89C3F" w14:textId="10D7C70F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8+7 = 15</w:t>
            </w:r>
          </w:p>
        </w:tc>
      </w:tr>
      <w:tr w:rsidR="009853AA" w:rsidRPr="00065B03" w14:paraId="20B6556A" w14:textId="77777777" w:rsidTr="001E785F">
        <w:trPr>
          <w:trHeight w:val="653"/>
        </w:trPr>
        <w:tc>
          <w:tcPr>
            <w:tcW w:w="2666" w:type="dxa"/>
          </w:tcPr>
          <w:p w14:paraId="22E394FE" w14:textId="62AD25FD" w:rsidR="009853AA" w:rsidRPr="00065B03" w:rsidRDefault="004F23A9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5, </w:t>
            </w:r>
            <w:r w:rsidR="00A157E6">
              <w:rPr>
                <w:rFonts w:ascii="Times New Roman" w:hAnsi="Times New Roman" w:cs="Times New Roman"/>
                <w:sz w:val="32"/>
                <w:szCs w:val="32"/>
              </w:rPr>
              <w:t>Nightingale</w:t>
            </w:r>
          </w:p>
        </w:tc>
        <w:tc>
          <w:tcPr>
            <w:tcW w:w="2666" w:type="dxa"/>
          </w:tcPr>
          <w:p w14:paraId="0FD78ECC" w14:textId="6CD8A6D8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666" w:type="dxa"/>
          </w:tcPr>
          <w:p w14:paraId="5B8DD644" w14:textId="1EB1CCFB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2666" w:type="dxa"/>
          </w:tcPr>
          <w:p w14:paraId="6B61C458" w14:textId="714EB051" w:rsidR="009853AA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 + 8 = 16</w:t>
            </w:r>
          </w:p>
        </w:tc>
      </w:tr>
      <w:tr w:rsidR="009853AA" w:rsidRPr="00065B03" w14:paraId="303F33E9" w14:textId="77777777" w:rsidTr="001E785F">
        <w:trPr>
          <w:trHeight w:val="653"/>
        </w:trPr>
        <w:tc>
          <w:tcPr>
            <w:tcW w:w="2666" w:type="dxa"/>
          </w:tcPr>
          <w:p w14:paraId="0DF77749" w14:textId="459EEFBC" w:rsidR="009853AA" w:rsidRPr="00065B03" w:rsidRDefault="004F23A9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6, Cuckoo</w:t>
            </w:r>
          </w:p>
        </w:tc>
        <w:tc>
          <w:tcPr>
            <w:tcW w:w="2666" w:type="dxa"/>
          </w:tcPr>
          <w:p w14:paraId="69A7F2B3" w14:textId="4E85A7A6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666" w:type="dxa"/>
          </w:tcPr>
          <w:p w14:paraId="6B16AC4B" w14:textId="074B6C82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38</w:t>
            </w:r>
          </w:p>
        </w:tc>
        <w:tc>
          <w:tcPr>
            <w:tcW w:w="2666" w:type="dxa"/>
          </w:tcPr>
          <w:p w14:paraId="5FDCAF55" w14:textId="0C8B2BA2" w:rsidR="009853AA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 + 10 = 19</w:t>
            </w:r>
          </w:p>
        </w:tc>
      </w:tr>
      <w:tr w:rsidR="009853AA" w:rsidRPr="00065B03" w14:paraId="73DC3F9F" w14:textId="77777777" w:rsidTr="001E785F">
        <w:trPr>
          <w:trHeight w:val="653"/>
        </w:trPr>
        <w:tc>
          <w:tcPr>
            <w:tcW w:w="2666" w:type="dxa"/>
          </w:tcPr>
          <w:p w14:paraId="03B737EE" w14:textId="153ADF9C" w:rsidR="009853AA" w:rsidRPr="00065B03" w:rsidRDefault="004F23A9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 Sunbird</w:t>
            </w:r>
          </w:p>
        </w:tc>
        <w:tc>
          <w:tcPr>
            <w:tcW w:w="2666" w:type="dxa"/>
          </w:tcPr>
          <w:p w14:paraId="26E9677A" w14:textId="787D7CD1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666" w:type="dxa"/>
          </w:tcPr>
          <w:p w14:paraId="633367C5" w14:textId="39193324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2666" w:type="dxa"/>
          </w:tcPr>
          <w:p w14:paraId="4620D01A" w14:textId="46B0C179" w:rsidR="009853AA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 + 8 = 16</w:t>
            </w:r>
          </w:p>
        </w:tc>
      </w:tr>
      <w:tr w:rsidR="009853AA" w:rsidRPr="00065B03" w14:paraId="3EF8B3CF" w14:textId="77777777" w:rsidTr="001E785F">
        <w:trPr>
          <w:trHeight w:val="653"/>
        </w:trPr>
        <w:tc>
          <w:tcPr>
            <w:tcW w:w="2666" w:type="dxa"/>
          </w:tcPr>
          <w:p w14:paraId="6381B038" w14:textId="30D3AECC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9, Hornbill</w:t>
            </w:r>
          </w:p>
        </w:tc>
        <w:tc>
          <w:tcPr>
            <w:tcW w:w="2666" w:type="dxa"/>
          </w:tcPr>
          <w:p w14:paraId="01523F1F" w14:textId="012A6540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666" w:type="dxa"/>
          </w:tcPr>
          <w:p w14:paraId="4B4C3585" w14:textId="22AE1775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</w:p>
        </w:tc>
        <w:tc>
          <w:tcPr>
            <w:tcW w:w="2666" w:type="dxa"/>
          </w:tcPr>
          <w:p w14:paraId="45ADFE11" w14:textId="58384421" w:rsidR="009853AA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7 + </w:t>
            </w:r>
            <w:r w:rsidR="00F573DF">
              <w:rPr>
                <w:rFonts w:ascii="Times New Roman" w:hAnsi="Times New Roman" w:cs="Times New Roman"/>
                <w:sz w:val="32"/>
                <w:szCs w:val="32"/>
              </w:rPr>
              <w:t>8 + 1T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= 15</w:t>
            </w:r>
          </w:p>
        </w:tc>
      </w:tr>
      <w:tr w:rsidR="009853AA" w:rsidRPr="00065B03" w14:paraId="202952FB" w14:textId="77777777" w:rsidTr="001E785F">
        <w:trPr>
          <w:trHeight w:val="669"/>
        </w:trPr>
        <w:tc>
          <w:tcPr>
            <w:tcW w:w="2666" w:type="dxa"/>
          </w:tcPr>
          <w:p w14:paraId="6616D9AC" w14:textId="268C40ED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8, Heron</w:t>
            </w:r>
          </w:p>
        </w:tc>
        <w:tc>
          <w:tcPr>
            <w:tcW w:w="2666" w:type="dxa"/>
          </w:tcPr>
          <w:p w14:paraId="15A994A5" w14:textId="527AFD86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666" w:type="dxa"/>
          </w:tcPr>
          <w:p w14:paraId="25B84CC5" w14:textId="616EF53E" w:rsidR="009853AA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2666" w:type="dxa"/>
          </w:tcPr>
          <w:p w14:paraId="2A65D857" w14:textId="72F3B330" w:rsidR="009853AA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+ 5 + 5 = 15</w:t>
            </w:r>
          </w:p>
        </w:tc>
      </w:tr>
      <w:tr w:rsidR="00C63186" w:rsidRPr="00065B03" w14:paraId="50D9C75E" w14:textId="77777777" w:rsidTr="001E785F">
        <w:trPr>
          <w:trHeight w:val="653"/>
        </w:trPr>
        <w:tc>
          <w:tcPr>
            <w:tcW w:w="2666" w:type="dxa"/>
          </w:tcPr>
          <w:p w14:paraId="0093EC48" w14:textId="3D647356" w:rsidR="00C63186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Hall</w:t>
            </w:r>
          </w:p>
        </w:tc>
        <w:tc>
          <w:tcPr>
            <w:tcW w:w="2666" w:type="dxa"/>
          </w:tcPr>
          <w:p w14:paraId="45DC3968" w14:textId="535CDD23" w:rsidR="00C63186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666" w:type="dxa"/>
          </w:tcPr>
          <w:p w14:paraId="2C932DEA" w14:textId="7611FDB0" w:rsidR="00C63186" w:rsidRPr="00065B03" w:rsidRDefault="00A157E6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54</w:t>
            </w:r>
          </w:p>
        </w:tc>
        <w:tc>
          <w:tcPr>
            <w:tcW w:w="2666" w:type="dxa"/>
          </w:tcPr>
          <w:p w14:paraId="255534DD" w14:textId="37305A06" w:rsidR="00C63186" w:rsidRPr="00065B03" w:rsidRDefault="00A77D27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15+11+2T = </w:t>
            </w:r>
            <w:r w:rsidR="00F573DF"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</w:tr>
    </w:tbl>
    <w:p w14:paraId="553469B2" w14:textId="77777777" w:rsidR="006D1B33" w:rsidRDefault="006D1B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6FA1217" w14:textId="77777777" w:rsidR="008C11DB" w:rsidRDefault="008C11DB" w:rsidP="008C11DB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67CF1" wp14:editId="14F420D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9502461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509B9" id="Rectangle 7" o:spid="_x0000_s1026" style="position:absolute;margin-left:112.05pt;margin-top:.9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72950433" w14:textId="77777777" w:rsidR="008C11DB" w:rsidRDefault="008C11DB" w:rsidP="008C11DB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4349882E" w14:textId="455FE7CC" w:rsidR="008C11DB" w:rsidRPr="008C11DB" w:rsidRDefault="00874AE7" w:rsidP="008C11DB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2C0E3602" w14:textId="4D2C9B2A" w:rsidR="00FE2513" w:rsidRPr="00463517" w:rsidRDefault="00FE2513" w:rsidP="002E269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3517">
        <w:rPr>
          <w:rFonts w:ascii="Times New Roman" w:hAnsi="Times New Roman" w:cs="Times New Roman"/>
          <w:b/>
          <w:bCs/>
          <w:sz w:val="32"/>
          <w:szCs w:val="32"/>
        </w:rPr>
        <w:t xml:space="preserve">Room no. 7 </w:t>
      </w:r>
      <w:r w:rsidR="004A1212" w:rsidRPr="00463517">
        <w:rPr>
          <w:rFonts w:ascii="Times New Roman" w:hAnsi="Times New Roman" w:cs="Times New Roman"/>
          <w:b/>
          <w:bCs/>
          <w:sz w:val="32"/>
          <w:szCs w:val="32"/>
        </w:rPr>
        <w:t>Hall 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3C11E1" w:rsidRPr="00065B03" w14:paraId="73A72D57" w14:textId="77777777" w:rsidTr="009E0718">
        <w:trPr>
          <w:trHeight w:val="618"/>
        </w:trPr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84972A" w14:textId="77777777" w:rsidR="003C11E1" w:rsidRPr="00E91489" w:rsidRDefault="003C11E1" w:rsidP="003C11E1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7EBDF" w14:textId="775754B9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sz w:val="32"/>
                <w:szCs w:val="32"/>
              </w:rPr>
              <w:t>1016</w:t>
            </w:r>
          </w:p>
        </w:tc>
        <w:tc>
          <w:tcPr>
            <w:tcW w:w="26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073AC" w14:textId="2FF2E78E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1017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7326706" w14:textId="77777777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912AD" w:rsidRPr="00065B03" w14:paraId="1919AF4C" w14:textId="77777777" w:rsidTr="009E0718">
        <w:trPr>
          <w:trHeight w:val="618"/>
        </w:trPr>
        <w:tc>
          <w:tcPr>
            <w:tcW w:w="2632" w:type="dxa"/>
            <w:tcBorders>
              <w:top w:val="single" w:sz="4" w:space="0" w:color="auto"/>
              <w:right w:val="nil"/>
            </w:tcBorders>
            <w:vAlign w:val="bottom"/>
          </w:tcPr>
          <w:p w14:paraId="50475DB4" w14:textId="03BFF822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1001</w:t>
            </w: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E28FDD" w14:textId="7DB1A17C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901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AB60A71" w14:textId="14A9F01B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1018</w:t>
            </w:r>
          </w:p>
        </w:tc>
        <w:tc>
          <w:tcPr>
            <w:tcW w:w="2632" w:type="dxa"/>
            <w:tcBorders>
              <w:top w:val="single" w:sz="4" w:space="0" w:color="auto"/>
              <w:left w:val="nil"/>
            </w:tcBorders>
            <w:vAlign w:val="bottom"/>
          </w:tcPr>
          <w:p w14:paraId="34BB863D" w14:textId="3C9849D0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916</w:t>
            </w:r>
          </w:p>
        </w:tc>
      </w:tr>
      <w:tr w:rsidR="00F912AD" w:rsidRPr="00065B03" w14:paraId="4E03B0E3" w14:textId="77777777" w:rsidTr="009E0718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0966C7FC" w14:textId="769EEB64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1002</w:t>
            </w:r>
          </w:p>
        </w:tc>
        <w:tc>
          <w:tcPr>
            <w:tcW w:w="263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</w:tcPr>
          <w:p w14:paraId="4712CC10" w14:textId="228D0AAF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902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bottom"/>
          </w:tcPr>
          <w:p w14:paraId="372B6086" w14:textId="566CF427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1019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1622BEF0" w14:textId="39547DBD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917</w:t>
            </w:r>
          </w:p>
        </w:tc>
      </w:tr>
      <w:tr w:rsidR="00F912AD" w:rsidRPr="00065B03" w14:paraId="6342231B" w14:textId="77777777" w:rsidTr="009E611F">
        <w:trPr>
          <w:trHeight w:val="633"/>
        </w:trPr>
        <w:tc>
          <w:tcPr>
            <w:tcW w:w="2632" w:type="dxa"/>
            <w:tcBorders>
              <w:right w:val="nil"/>
            </w:tcBorders>
            <w:vAlign w:val="bottom"/>
          </w:tcPr>
          <w:p w14:paraId="7EA5DB0A" w14:textId="49B960A0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1003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3BD10206" w14:textId="17DFA023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903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5C476F87" w14:textId="2CDF6CC9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1020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3B8E7598" w14:textId="796898F1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918</w:t>
            </w:r>
          </w:p>
        </w:tc>
      </w:tr>
      <w:tr w:rsidR="00F912AD" w:rsidRPr="00065B03" w14:paraId="2BA89379" w14:textId="77777777" w:rsidTr="009E611F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B49A94F" w14:textId="67BCB95B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1004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53F1281F" w14:textId="790F19E8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904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59D00CE" w14:textId="125D3516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1021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5334CCFB" w14:textId="3CC05B39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919</w:t>
            </w:r>
          </w:p>
        </w:tc>
      </w:tr>
      <w:tr w:rsidR="00F912AD" w:rsidRPr="00065B03" w14:paraId="292754D6" w14:textId="77777777" w:rsidTr="009E611F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D2E5E12" w14:textId="4E1FD317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1005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76DBE5ED" w14:textId="5361C627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905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D10AC02" w14:textId="1CCA4D35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1022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33A3ACC2" w14:textId="3A787558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920</w:t>
            </w:r>
          </w:p>
        </w:tc>
      </w:tr>
      <w:tr w:rsidR="00F912AD" w:rsidRPr="00065B03" w14:paraId="57A51051" w14:textId="77777777" w:rsidTr="009E611F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64EE5EB8" w14:textId="35F1FCF0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1006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27B4B5E7" w14:textId="68FB9D28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906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5AB31876" w14:textId="1800B748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1023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23BE53E4" w14:textId="3A3A906E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921</w:t>
            </w:r>
          </w:p>
        </w:tc>
      </w:tr>
      <w:tr w:rsidR="00F912AD" w:rsidRPr="00065B03" w14:paraId="2CC39177" w14:textId="77777777" w:rsidTr="009E611F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26FDFFE" w14:textId="1F814607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1007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48F11B0B" w14:textId="17C90351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907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4A753EE" w14:textId="6E841481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1024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024BB0A0" w14:textId="73C38F2B" w:rsidR="00F912AD" w:rsidRPr="00E91489" w:rsidRDefault="00F912AD" w:rsidP="00F91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922</w:t>
            </w:r>
          </w:p>
        </w:tc>
      </w:tr>
      <w:tr w:rsidR="003C11E1" w:rsidRPr="00065B03" w14:paraId="52ABCBFB" w14:textId="77777777" w:rsidTr="00E409C6">
        <w:trPr>
          <w:trHeight w:val="633"/>
        </w:trPr>
        <w:tc>
          <w:tcPr>
            <w:tcW w:w="2632" w:type="dxa"/>
            <w:tcBorders>
              <w:right w:val="nil"/>
            </w:tcBorders>
            <w:vAlign w:val="bottom"/>
          </w:tcPr>
          <w:p w14:paraId="65B04391" w14:textId="3D682EEB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1008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361D1181" w14:textId="1590F09A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908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1435570F" w14:textId="5C13806A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1025</w:t>
            </w:r>
          </w:p>
        </w:tc>
        <w:tc>
          <w:tcPr>
            <w:tcW w:w="2632" w:type="dxa"/>
            <w:tcBorders>
              <w:left w:val="nil"/>
            </w:tcBorders>
          </w:tcPr>
          <w:p w14:paraId="5D59A214" w14:textId="557300A9" w:rsidR="003C11E1" w:rsidRPr="00E91489" w:rsidRDefault="00F912AD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sz w:val="32"/>
                <w:szCs w:val="32"/>
              </w:rPr>
              <w:t>801</w:t>
            </w:r>
          </w:p>
        </w:tc>
      </w:tr>
      <w:tr w:rsidR="003C11E1" w:rsidRPr="00065B03" w14:paraId="79D15DF0" w14:textId="77777777" w:rsidTr="00E409C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23BD398C" w14:textId="60DCC5EF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1009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2D556FC6" w14:textId="746B03EE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909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41ADD672" w14:textId="73323D8B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1026</w:t>
            </w:r>
          </w:p>
        </w:tc>
        <w:tc>
          <w:tcPr>
            <w:tcW w:w="2632" w:type="dxa"/>
            <w:tcBorders>
              <w:left w:val="nil"/>
            </w:tcBorders>
          </w:tcPr>
          <w:p w14:paraId="4508B33F" w14:textId="2739A2BF" w:rsidR="003C11E1" w:rsidRPr="00E91489" w:rsidRDefault="00F912AD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sz w:val="32"/>
                <w:szCs w:val="32"/>
              </w:rPr>
              <w:t>802</w:t>
            </w:r>
          </w:p>
        </w:tc>
      </w:tr>
      <w:tr w:rsidR="003C11E1" w:rsidRPr="00065B03" w14:paraId="2D448A0B" w14:textId="77777777" w:rsidTr="00124C67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00DA929" w14:textId="10A2567E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1010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571F762A" w14:textId="4882C64F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910</w:t>
            </w:r>
          </w:p>
        </w:tc>
        <w:tc>
          <w:tcPr>
            <w:tcW w:w="263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D05153A" w14:textId="696FF1EF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1027</w:t>
            </w:r>
          </w:p>
        </w:tc>
        <w:tc>
          <w:tcPr>
            <w:tcW w:w="2632" w:type="dxa"/>
            <w:tcBorders>
              <w:left w:val="nil"/>
              <w:bottom w:val="single" w:sz="4" w:space="0" w:color="auto"/>
            </w:tcBorders>
          </w:tcPr>
          <w:p w14:paraId="770C4874" w14:textId="2BCD9F19" w:rsidR="003C11E1" w:rsidRPr="00E91489" w:rsidRDefault="00F912AD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sz w:val="32"/>
                <w:szCs w:val="32"/>
              </w:rPr>
              <w:t>803</w:t>
            </w:r>
          </w:p>
        </w:tc>
      </w:tr>
      <w:tr w:rsidR="003C11E1" w:rsidRPr="00065B03" w14:paraId="60407437" w14:textId="77777777" w:rsidTr="00AE1248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3970A43C" w14:textId="3EDCCC22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1011</w:t>
            </w:r>
          </w:p>
        </w:tc>
        <w:tc>
          <w:tcPr>
            <w:tcW w:w="263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595C47" w14:textId="5BFEA07C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911</w:t>
            </w:r>
          </w:p>
        </w:tc>
        <w:tc>
          <w:tcPr>
            <w:tcW w:w="26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35D866" w14:textId="06A14228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1028</w:t>
            </w:r>
          </w:p>
        </w:tc>
        <w:tc>
          <w:tcPr>
            <w:tcW w:w="2632" w:type="dxa"/>
            <w:tcBorders>
              <w:left w:val="single" w:sz="4" w:space="0" w:color="auto"/>
              <w:bottom w:val="single" w:sz="4" w:space="0" w:color="auto"/>
            </w:tcBorders>
          </w:tcPr>
          <w:p w14:paraId="48BB9B45" w14:textId="0D5246A4" w:rsidR="003C11E1" w:rsidRPr="00E91489" w:rsidRDefault="00F912AD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sz w:val="32"/>
                <w:szCs w:val="32"/>
              </w:rPr>
              <w:t>804</w:t>
            </w:r>
          </w:p>
        </w:tc>
      </w:tr>
      <w:tr w:rsidR="003C11E1" w:rsidRPr="00065B03" w14:paraId="105FF962" w14:textId="77777777" w:rsidTr="00AE1248">
        <w:trPr>
          <w:trHeight w:val="633"/>
        </w:trPr>
        <w:tc>
          <w:tcPr>
            <w:tcW w:w="2632" w:type="dxa"/>
            <w:tcBorders>
              <w:bottom w:val="single" w:sz="4" w:space="0" w:color="auto"/>
              <w:right w:val="nil"/>
            </w:tcBorders>
            <w:vAlign w:val="bottom"/>
          </w:tcPr>
          <w:p w14:paraId="23B74D21" w14:textId="378FFC35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1012</w:t>
            </w:r>
          </w:p>
        </w:tc>
        <w:tc>
          <w:tcPr>
            <w:tcW w:w="263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16BB16" w14:textId="525FA271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912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5141B7F" w14:textId="478A9D1B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FD58A" w14:textId="6ACE9F00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11E1" w:rsidRPr="00065B03" w14:paraId="76F6BC08" w14:textId="77777777" w:rsidTr="00AE1248">
        <w:trPr>
          <w:trHeight w:val="603"/>
        </w:trPr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4CEEEDCE" w14:textId="29CB5E83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1013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0525E370" w14:textId="39E7AA62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913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92ECDF" w14:textId="2BB9E4AF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</w:tcPr>
          <w:p w14:paraId="3495EECB" w14:textId="77777777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11E1" w:rsidRPr="00065B03" w14:paraId="18290E69" w14:textId="77777777" w:rsidTr="00AE1248">
        <w:trPr>
          <w:trHeight w:val="603"/>
        </w:trPr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2C6D15F6" w14:textId="18660C5D" w:rsidR="003C11E1" w:rsidRPr="00E91489" w:rsidRDefault="003C11E1" w:rsidP="003C11E1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1014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6FF058E1" w14:textId="07804992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914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8E99C2" w14:textId="6B3C562D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</w:tcPr>
          <w:p w14:paraId="63ADA893" w14:textId="77777777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11E1" w:rsidRPr="00065B03" w14:paraId="7BAFF3E7" w14:textId="77777777" w:rsidTr="00AE1248">
        <w:trPr>
          <w:trHeight w:val="603"/>
        </w:trPr>
        <w:tc>
          <w:tcPr>
            <w:tcW w:w="263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11176E3" w14:textId="12413AE1" w:rsidR="003C11E1" w:rsidRPr="00E91489" w:rsidRDefault="003C11E1" w:rsidP="003C11E1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1015</w:t>
            </w:r>
          </w:p>
        </w:tc>
        <w:tc>
          <w:tcPr>
            <w:tcW w:w="263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0ACC1D" w14:textId="5F9322F4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148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915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4552B8" w14:textId="04C2FDAE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</w:tcPr>
          <w:p w14:paraId="3983430C" w14:textId="77777777" w:rsidR="003C11E1" w:rsidRPr="00E91489" w:rsidRDefault="003C11E1" w:rsidP="003C11E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3A13E59" w14:textId="77777777" w:rsidR="00BA6086" w:rsidRPr="00E5409F" w:rsidRDefault="00BA6086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>Room no. 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9"/>
        <w:gridCol w:w="3549"/>
        <w:gridCol w:w="3549"/>
      </w:tblGrid>
      <w:tr w:rsidR="00BA6086" w:rsidRPr="00065B03" w14:paraId="78229E92" w14:textId="77777777" w:rsidTr="001E785F">
        <w:trPr>
          <w:trHeight w:val="617"/>
        </w:trPr>
        <w:tc>
          <w:tcPr>
            <w:tcW w:w="3549" w:type="dxa"/>
          </w:tcPr>
          <w:p w14:paraId="0BE1DB1D" w14:textId="77777777" w:rsidR="00BA6086" w:rsidRPr="00065B03" w:rsidRDefault="00BA608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49" w:type="dxa"/>
          </w:tcPr>
          <w:p w14:paraId="729FA7E5" w14:textId="77777777" w:rsidR="00BA6086" w:rsidRPr="00065B03" w:rsidRDefault="00BA608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49" w:type="dxa"/>
          </w:tcPr>
          <w:p w14:paraId="71F8FD84" w14:textId="77777777" w:rsidR="00BA6086" w:rsidRPr="00065B03" w:rsidRDefault="00BA608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BA6086" w:rsidRPr="00065B03" w14:paraId="28B01EF0" w14:textId="77777777" w:rsidTr="001E785F">
        <w:trPr>
          <w:trHeight w:val="617"/>
        </w:trPr>
        <w:tc>
          <w:tcPr>
            <w:tcW w:w="3549" w:type="dxa"/>
          </w:tcPr>
          <w:p w14:paraId="632A3D59" w14:textId="73581295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3549" w:type="dxa"/>
          </w:tcPr>
          <w:p w14:paraId="66807857" w14:textId="6670B624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– 28</w:t>
            </w:r>
          </w:p>
        </w:tc>
        <w:tc>
          <w:tcPr>
            <w:tcW w:w="3549" w:type="dxa"/>
          </w:tcPr>
          <w:p w14:paraId="699588DB" w14:textId="153D70E8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</w:tr>
      <w:tr w:rsidR="00BA6086" w:rsidRPr="00065B03" w14:paraId="5C63BDCC" w14:textId="77777777" w:rsidTr="001E785F">
        <w:trPr>
          <w:trHeight w:val="632"/>
        </w:trPr>
        <w:tc>
          <w:tcPr>
            <w:tcW w:w="3549" w:type="dxa"/>
          </w:tcPr>
          <w:p w14:paraId="079FADD0" w14:textId="14CDE48E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3549" w:type="dxa"/>
          </w:tcPr>
          <w:p w14:paraId="13DBC920" w14:textId="7AC1EF4B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1 - 22</w:t>
            </w:r>
          </w:p>
        </w:tc>
        <w:tc>
          <w:tcPr>
            <w:tcW w:w="3549" w:type="dxa"/>
          </w:tcPr>
          <w:p w14:paraId="71BF8BD1" w14:textId="6D783486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</w:tr>
      <w:tr w:rsidR="00BA6086" w:rsidRPr="00065B03" w14:paraId="58C994A4" w14:textId="77777777" w:rsidTr="001E785F">
        <w:trPr>
          <w:trHeight w:val="617"/>
        </w:trPr>
        <w:tc>
          <w:tcPr>
            <w:tcW w:w="3549" w:type="dxa"/>
          </w:tcPr>
          <w:p w14:paraId="79751219" w14:textId="39C5C9F8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3549" w:type="dxa"/>
          </w:tcPr>
          <w:p w14:paraId="1B4444DE" w14:textId="6A6957CE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1-4</w:t>
            </w:r>
          </w:p>
        </w:tc>
        <w:tc>
          <w:tcPr>
            <w:tcW w:w="3549" w:type="dxa"/>
          </w:tcPr>
          <w:p w14:paraId="2512AED3" w14:textId="665A661B" w:rsidR="00BA6086" w:rsidRPr="00065B03" w:rsidRDefault="00F76D7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2E2691" w:rsidRPr="00065B03" w14:paraId="005E91A1" w14:textId="77777777" w:rsidTr="00F769FD">
        <w:trPr>
          <w:trHeight w:val="617"/>
        </w:trPr>
        <w:tc>
          <w:tcPr>
            <w:tcW w:w="7098" w:type="dxa"/>
            <w:gridSpan w:val="2"/>
          </w:tcPr>
          <w:p w14:paraId="5CC7B73B" w14:textId="355A78CE" w:rsidR="002E2691" w:rsidRPr="00625F75" w:rsidRDefault="002E2691" w:rsidP="002E26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F7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549" w:type="dxa"/>
          </w:tcPr>
          <w:p w14:paraId="74CD3B08" w14:textId="2A1EDAE1" w:rsidR="002E2691" w:rsidRPr="00625F75" w:rsidRDefault="002E2691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F7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54</w:t>
            </w:r>
          </w:p>
        </w:tc>
      </w:tr>
    </w:tbl>
    <w:p w14:paraId="5D56B06C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1DDFB" wp14:editId="3E1DACEB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5425622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A6B6F" id="Rectangle 7" o:spid="_x0000_s1026" style="position:absolute;margin-left:112.05pt;margin-top:.95pt;width:37.75pt;height:46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1BAF793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5CB8A229" w14:textId="772D83FC" w:rsidR="005E3F3A" w:rsidRPr="00204086" w:rsidRDefault="00874AE7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5E25D0A7" w14:textId="7F21C25E" w:rsidR="007A118E" w:rsidRPr="002A300B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300B">
        <w:rPr>
          <w:rFonts w:ascii="Times New Roman" w:hAnsi="Times New Roman" w:cs="Times New Roman"/>
          <w:b/>
          <w:bCs/>
          <w:sz w:val="32"/>
          <w:szCs w:val="32"/>
        </w:rPr>
        <w:t xml:space="preserve">Room No </w:t>
      </w:r>
      <w:r w:rsidR="003D2B02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 xml:space="preserve"> (Class </w:t>
      </w:r>
      <w:r w:rsidR="003D2B0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D2B02">
        <w:rPr>
          <w:rFonts w:ascii="Times New Roman" w:hAnsi="Times New Roman" w:cs="Times New Roman"/>
          <w:b/>
          <w:bCs/>
          <w:sz w:val="32"/>
          <w:szCs w:val="32"/>
        </w:rPr>
        <w:t>8 Heron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W w:w="10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891"/>
        <w:gridCol w:w="2225"/>
        <w:gridCol w:w="1669"/>
        <w:gridCol w:w="1669"/>
        <w:gridCol w:w="1669"/>
      </w:tblGrid>
      <w:tr w:rsidR="0051767C" w:rsidRPr="005D37AD" w14:paraId="290A49FA" w14:textId="54C999B9" w:rsidTr="00710100">
        <w:trPr>
          <w:trHeight w:val="614"/>
        </w:trPr>
        <w:tc>
          <w:tcPr>
            <w:tcW w:w="1468" w:type="dxa"/>
            <w:tcBorders>
              <w:right w:val="nil"/>
            </w:tcBorders>
            <w:vAlign w:val="bottom"/>
          </w:tcPr>
          <w:p w14:paraId="7530574A" w14:textId="3CF052AE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805</w:t>
            </w:r>
          </w:p>
        </w:tc>
        <w:tc>
          <w:tcPr>
            <w:tcW w:w="1891" w:type="dxa"/>
            <w:tcBorders>
              <w:left w:val="nil"/>
              <w:right w:val="single" w:sz="4" w:space="0" w:color="auto"/>
            </w:tcBorders>
            <w:vAlign w:val="bottom"/>
          </w:tcPr>
          <w:p w14:paraId="5A91BB00" w14:textId="6B4E7B59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701</w:t>
            </w:r>
          </w:p>
        </w:tc>
        <w:tc>
          <w:tcPr>
            <w:tcW w:w="2225" w:type="dxa"/>
            <w:tcBorders>
              <w:left w:val="single" w:sz="4" w:space="0" w:color="auto"/>
              <w:right w:val="nil"/>
            </w:tcBorders>
            <w:vAlign w:val="bottom"/>
          </w:tcPr>
          <w:p w14:paraId="23BFD86D" w14:textId="4E20F3AE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810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11DE96E1" w14:textId="2268B788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706</w:t>
            </w:r>
          </w:p>
        </w:tc>
        <w:tc>
          <w:tcPr>
            <w:tcW w:w="1669" w:type="dxa"/>
            <w:tcBorders>
              <w:left w:val="nil"/>
              <w:right w:val="nil"/>
            </w:tcBorders>
            <w:vAlign w:val="bottom"/>
          </w:tcPr>
          <w:p w14:paraId="6522020E" w14:textId="16DD9969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815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551B3D79" w14:textId="1D8564CB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711</w:t>
            </w:r>
          </w:p>
        </w:tc>
      </w:tr>
      <w:tr w:rsidR="0051767C" w:rsidRPr="005D37AD" w14:paraId="4616308B" w14:textId="1112410C" w:rsidTr="00710100">
        <w:trPr>
          <w:trHeight w:val="614"/>
        </w:trPr>
        <w:tc>
          <w:tcPr>
            <w:tcW w:w="1468" w:type="dxa"/>
            <w:tcBorders>
              <w:right w:val="nil"/>
            </w:tcBorders>
            <w:vAlign w:val="bottom"/>
          </w:tcPr>
          <w:p w14:paraId="0AC4C3FB" w14:textId="6AA0A6B7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806</w:t>
            </w:r>
          </w:p>
        </w:tc>
        <w:tc>
          <w:tcPr>
            <w:tcW w:w="1891" w:type="dxa"/>
            <w:tcBorders>
              <w:left w:val="nil"/>
              <w:right w:val="single" w:sz="4" w:space="0" w:color="auto"/>
            </w:tcBorders>
            <w:vAlign w:val="bottom"/>
          </w:tcPr>
          <w:p w14:paraId="399F2497" w14:textId="3CDEE671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702</w:t>
            </w:r>
          </w:p>
        </w:tc>
        <w:tc>
          <w:tcPr>
            <w:tcW w:w="2225" w:type="dxa"/>
            <w:tcBorders>
              <w:left w:val="single" w:sz="4" w:space="0" w:color="auto"/>
              <w:right w:val="nil"/>
            </w:tcBorders>
            <w:vAlign w:val="bottom"/>
          </w:tcPr>
          <w:p w14:paraId="294B755F" w14:textId="61312D9B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811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4EE2800C" w14:textId="2655A3D1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707</w:t>
            </w:r>
          </w:p>
        </w:tc>
        <w:tc>
          <w:tcPr>
            <w:tcW w:w="1669" w:type="dxa"/>
            <w:tcBorders>
              <w:left w:val="nil"/>
              <w:right w:val="nil"/>
            </w:tcBorders>
            <w:vAlign w:val="bottom"/>
          </w:tcPr>
          <w:p w14:paraId="2D639BF9" w14:textId="4E530897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816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04562708" w14:textId="21788FB3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712</w:t>
            </w:r>
          </w:p>
        </w:tc>
      </w:tr>
      <w:tr w:rsidR="0051767C" w:rsidRPr="005D37AD" w14:paraId="25AEB8E7" w14:textId="7823FDD3" w:rsidTr="00710100">
        <w:trPr>
          <w:trHeight w:val="629"/>
        </w:trPr>
        <w:tc>
          <w:tcPr>
            <w:tcW w:w="1468" w:type="dxa"/>
            <w:tcBorders>
              <w:right w:val="nil"/>
            </w:tcBorders>
            <w:vAlign w:val="bottom"/>
          </w:tcPr>
          <w:p w14:paraId="5C51114C" w14:textId="30289B97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807</w:t>
            </w:r>
          </w:p>
        </w:tc>
        <w:tc>
          <w:tcPr>
            <w:tcW w:w="1891" w:type="dxa"/>
            <w:tcBorders>
              <w:left w:val="nil"/>
              <w:right w:val="single" w:sz="4" w:space="0" w:color="auto"/>
            </w:tcBorders>
            <w:vAlign w:val="bottom"/>
          </w:tcPr>
          <w:p w14:paraId="2D11716B" w14:textId="4E3B401C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703</w:t>
            </w:r>
          </w:p>
        </w:tc>
        <w:tc>
          <w:tcPr>
            <w:tcW w:w="2225" w:type="dxa"/>
            <w:tcBorders>
              <w:left w:val="single" w:sz="4" w:space="0" w:color="auto"/>
              <w:right w:val="nil"/>
            </w:tcBorders>
            <w:vAlign w:val="bottom"/>
          </w:tcPr>
          <w:p w14:paraId="1138E36D" w14:textId="36AF7384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812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4E797FFF" w14:textId="3E7A4060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708</w:t>
            </w:r>
          </w:p>
        </w:tc>
        <w:tc>
          <w:tcPr>
            <w:tcW w:w="1669" w:type="dxa"/>
            <w:tcBorders>
              <w:left w:val="nil"/>
              <w:right w:val="nil"/>
            </w:tcBorders>
            <w:vAlign w:val="bottom"/>
          </w:tcPr>
          <w:p w14:paraId="3C2C1895" w14:textId="627D7294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817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17CD7008" w14:textId="292D7DBD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713</w:t>
            </w:r>
          </w:p>
        </w:tc>
      </w:tr>
      <w:tr w:rsidR="0051767C" w:rsidRPr="005D37AD" w14:paraId="07C27294" w14:textId="3F4F976E" w:rsidTr="00710100">
        <w:trPr>
          <w:trHeight w:val="614"/>
        </w:trPr>
        <w:tc>
          <w:tcPr>
            <w:tcW w:w="1468" w:type="dxa"/>
            <w:tcBorders>
              <w:right w:val="nil"/>
            </w:tcBorders>
            <w:vAlign w:val="bottom"/>
          </w:tcPr>
          <w:p w14:paraId="3AF843C5" w14:textId="20E5B2EB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808</w:t>
            </w:r>
          </w:p>
        </w:tc>
        <w:tc>
          <w:tcPr>
            <w:tcW w:w="1891" w:type="dxa"/>
            <w:tcBorders>
              <w:left w:val="nil"/>
              <w:right w:val="single" w:sz="4" w:space="0" w:color="auto"/>
            </w:tcBorders>
            <w:vAlign w:val="bottom"/>
          </w:tcPr>
          <w:p w14:paraId="614CABD7" w14:textId="521761D0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704</w:t>
            </w:r>
          </w:p>
        </w:tc>
        <w:tc>
          <w:tcPr>
            <w:tcW w:w="2225" w:type="dxa"/>
            <w:tcBorders>
              <w:left w:val="single" w:sz="4" w:space="0" w:color="auto"/>
              <w:right w:val="nil"/>
            </w:tcBorders>
            <w:vAlign w:val="bottom"/>
          </w:tcPr>
          <w:p w14:paraId="556937B0" w14:textId="03EF717D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813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408A39F2" w14:textId="7304663C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709</w:t>
            </w:r>
          </w:p>
        </w:tc>
        <w:tc>
          <w:tcPr>
            <w:tcW w:w="1669" w:type="dxa"/>
            <w:tcBorders>
              <w:left w:val="nil"/>
              <w:right w:val="nil"/>
            </w:tcBorders>
            <w:vAlign w:val="bottom"/>
          </w:tcPr>
          <w:p w14:paraId="60CDD17E" w14:textId="01A17CEC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818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6B713D76" w14:textId="513D843A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714</w:t>
            </w:r>
          </w:p>
        </w:tc>
      </w:tr>
      <w:tr w:rsidR="0051767C" w:rsidRPr="005D37AD" w14:paraId="24B6CDB4" w14:textId="724FC449" w:rsidTr="00710100">
        <w:trPr>
          <w:trHeight w:val="614"/>
        </w:trPr>
        <w:tc>
          <w:tcPr>
            <w:tcW w:w="1468" w:type="dxa"/>
            <w:tcBorders>
              <w:right w:val="nil"/>
            </w:tcBorders>
            <w:vAlign w:val="bottom"/>
          </w:tcPr>
          <w:p w14:paraId="49B2597A" w14:textId="270DAAA7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809</w:t>
            </w:r>
          </w:p>
        </w:tc>
        <w:tc>
          <w:tcPr>
            <w:tcW w:w="1891" w:type="dxa"/>
            <w:tcBorders>
              <w:left w:val="nil"/>
              <w:right w:val="single" w:sz="4" w:space="0" w:color="auto"/>
            </w:tcBorders>
            <w:vAlign w:val="bottom"/>
          </w:tcPr>
          <w:p w14:paraId="5A1F829F" w14:textId="66105B20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705</w:t>
            </w:r>
          </w:p>
        </w:tc>
        <w:tc>
          <w:tcPr>
            <w:tcW w:w="2225" w:type="dxa"/>
            <w:tcBorders>
              <w:left w:val="single" w:sz="4" w:space="0" w:color="auto"/>
              <w:right w:val="nil"/>
            </w:tcBorders>
            <w:vAlign w:val="bottom"/>
          </w:tcPr>
          <w:p w14:paraId="05E2FDC9" w14:textId="13E1766B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814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702EAA56" w14:textId="0AD2F0F4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710</w:t>
            </w:r>
          </w:p>
        </w:tc>
        <w:tc>
          <w:tcPr>
            <w:tcW w:w="1669" w:type="dxa"/>
            <w:tcBorders>
              <w:left w:val="nil"/>
              <w:right w:val="nil"/>
            </w:tcBorders>
            <w:vAlign w:val="bottom"/>
          </w:tcPr>
          <w:p w14:paraId="122D96DD" w14:textId="2B422574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819</w:t>
            </w:r>
          </w:p>
        </w:tc>
        <w:tc>
          <w:tcPr>
            <w:tcW w:w="1669" w:type="dxa"/>
            <w:tcBorders>
              <w:left w:val="nil"/>
            </w:tcBorders>
            <w:vAlign w:val="bottom"/>
          </w:tcPr>
          <w:p w14:paraId="792A1E6D" w14:textId="40068EFB" w:rsidR="0051767C" w:rsidRPr="005D37AD" w:rsidRDefault="0051767C" w:rsidP="005176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D37A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715</w:t>
            </w:r>
          </w:p>
        </w:tc>
      </w:tr>
    </w:tbl>
    <w:p w14:paraId="65BB7AC7" w14:textId="77777777" w:rsidR="007A118E" w:rsidRPr="002A300B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300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4"/>
        <w:gridCol w:w="3604"/>
        <w:gridCol w:w="3604"/>
      </w:tblGrid>
      <w:tr w:rsidR="007A118E" w:rsidRPr="00065B03" w14:paraId="154959ED" w14:textId="77777777" w:rsidTr="001E785F">
        <w:trPr>
          <w:trHeight w:val="639"/>
        </w:trPr>
        <w:tc>
          <w:tcPr>
            <w:tcW w:w="3604" w:type="dxa"/>
          </w:tcPr>
          <w:p w14:paraId="6C5D6711" w14:textId="77777777" w:rsidR="007A118E" w:rsidRPr="00DA071B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3604" w:type="dxa"/>
          </w:tcPr>
          <w:p w14:paraId="5647E0C0" w14:textId="77777777" w:rsidR="007A118E" w:rsidRPr="00DA071B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604" w:type="dxa"/>
          </w:tcPr>
          <w:p w14:paraId="1E85FD0B" w14:textId="77777777" w:rsidR="007A118E" w:rsidRPr="00DA071B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7A118E" w:rsidRPr="00065B03" w14:paraId="7929950D" w14:textId="77777777" w:rsidTr="001E785F">
        <w:trPr>
          <w:trHeight w:val="639"/>
        </w:trPr>
        <w:tc>
          <w:tcPr>
            <w:tcW w:w="3604" w:type="dxa"/>
          </w:tcPr>
          <w:p w14:paraId="3A0BA527" w14:textId="3BC56433" w:rsidR="007A118E" w:rsidRPr="00065B03" w:rsidRDefault="00DA071B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3604" w:type="dxa"/>
          </w:tcPr>
          <w:p w14:paraId="6BCB8AA7" w14:textId="749AB85D" w:rsidR="007A118E" w:rsidRPr="00065B03" w:rsidRDefault="00DA071B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883ED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- 19</w:t>
            </w:r>
          </w:p>
        </w:tc>
        <w:tc>
          <w:tcPr>
            <w:tcW w:w="3604" w:type="dxa"/>
          </w:tcPr>
          <w:p w14:paraId="7A931F6D" w14:textId="01411840" w:rsidR="007A118E" w:rsidRPr="00065B03" w:rsidRDefault="00883ED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7A118E" w:rsidRPr="00065B03" w14:paraId="260D32B5" w14:textId="77777777" w:rsidTr="001E785F">
        <w:trPr>
          <w:trHeight w:val="654"/>
        </w:trPr>
        <w:tc>
          <w:tcPr>
            <w:tcW w:w="3604" w:type="dxa"/>
          </w:tcPr>
          <w:p w14:paraId="4B4808AF" w14:textId="1EA1D750" w:rsidR="007A118E" w:rsidRPr="00065B03" w:rsidRDefault="00DA071B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604" w:type="dxa"/>
          </w:tcPr>
          <w:p w14:paraId="2582103F" w14:textId="521B18FE" w:rsidR="007A118E" w:rsidRPr="00065B03" w:rsidRDefault="00883ED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1 - 15</w:t>
            </w:r>
          </w:p>
        </w:tc>
        <w:tc>
          <w:tcPr>
            <w:tcW w:w="3604" w:type="dxa"/>
          </w:tcPr>
          <w:p w14:paraId="09B5FF3B" w14:textId="32CF79BB" w:rsidR="007A118E" w:rsidRPr="00065B03" w:rsidRDefault="00883ED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883EDE" w:rsidRPr="00065B03" w14:paraId="1895896A" w14:textId="77777777" w:rsidTr="0090098C">
        <w:trPr>
          <w:trHeight w:val="654"/>
        </w:trPr>
        <w:tc>
          <w:tcPr>
            <w:tcW w:w="7208" w:type="dxa"/>
            <w:gridSpan w:val="2"/>
          </w:tcPr>
          <w:p w14:paraId="170B4727" w14:textId="514AE005" w:rsidR="00883EDE" w:rsidRPr="00883EDE" w:rsidRDefault="00883EDE" w:rsidP="00883E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83E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604" w:type="dxa"/>
          </w:tcPr>
          <w:p w14:paraId="26B5694D" w14:textId="2FEDA895" w:rsidR="00883EDE" w:rsidRPr="00065B03" w:rsidRDefault="00883ED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</w:tr>
    </w:tbl>
    <w:p w14:paraId="172163AD" w14:textId="77777777" w:rsidR="00BD1BE1" w:rsidRPr="00065B03" w:rsidRDefault="00BD1BE1" w:rsidP="00065B03">
      <w:pPr>
        <w:rPr>
          <w:rFonts w:ascii="Times New Roman" w:hAnsi="Times New Roman" w:cs="Times New Roman"/>
          <w:sz w:val="32"/>
          <w:szCs w:val="32"/>
        </w:rPr>
      </w:pPr>
    </w:p>
    <w:p w14:paraId="63DDF267" w14:textId="77777777" w:rsidR="00BD1BE1" w:rsidRPr="00065B03" w:rsidRDefault="00BD1BE1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4FFAD192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F58897" wp14:editId="0E85F462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6431182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092B2" id="Rectangle 7" o:spid="_x0000_s1026" style="position:absolute;margin-left:112.05pt;margin-top:.95pt;width:37.75pt;height:46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446BD15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08D0AFD1" w14:textId="6C0E2B61" w:rsidR="005E3F3A" w:rsidRPr="00204086" w:rsidRDefault="00874AE7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53FEEA49" w14:textId="15D2986E" w:rsidR="007A118E" w:rsidRPr="004C2CB3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2CB3">
        <w:rPr>
          <w:rFonts w:ascii="Times New Roman" w:hAnsi="Times New Roman" w:cs="Times New Roman"/>
          <w:b/>
          <w:bCs/>
          <w:sz w:val="32"/>
          <w:szCs w:val="32"/>
        </w:rPr>
        <w:t>Room No 5 (Class - 5 Sunbird)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2669"/>
        <w:gridCol w:w="2669"/>
        <w:gridCol w:w="2669"/>
      </w:tblGrid>
      <w:tr w:rsidR="007A118E" w:rsidRPr="00065B03" w14:paraId="5E546C19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756EE4C8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3A4BCCE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0901C578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nil"/>
            </w:tcBorders>
          </w:tcPr>
          <w:p w14:paraId="24013B80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</w:tr>
      <w:tr w:rsidR="007A118E" w:rsidRPr="00065B03" w14:paraId="01692096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67C3E9AD" w14:textId="18E4784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61E86F95" w14:textId="65C3857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2D0D89E3" w14:textId="6FECAD5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7B6F8C5F" w14:textId="58B697D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736F4DF" w14:textId="77777777" w:rsidTr="00467DCE">
        <w:trPr>
          <w:trHeight w:val="627"/>
        </w:trPr>
        <w:tc>
          <w:tcPr>
            <w:tcW w:w="2669" w:type="dxa"/>
            <w:tcBorders>
              <w:right w:val="nil"/>
            </w:tcBorders>
          </w:tcPr>
          <w:p w14:paraId="3913C893" w14:textId="7185074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47027E14" w14:textId="03ABD13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45AB9FEE" w14:textId="0D835DA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64233F0E" w14:textId="0FE634C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149FDC8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525CE15B" w14:textId="2C5CA73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503E51CD" w14:textId="79E6F54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01D4F4FA" w14:textId="6983A1E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61C6C394" w14:textId="1774739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FA1DDDD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2E99932F" w14:textId="6FDF292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54B04E63" w14:textId="58487C8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0ABBFD6A" w14:textId="11E6A4A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68F58FFD" w14:textId="7988D88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D91FBF5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6FC931E9" w14:textId="5165B58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148CB48E" w14:textId="31E24B0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74F75744" w14:textId="683E1CC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4FDBC7EF" w14:textId="5F3AA7A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2FF2F87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247BC191" w14:textId="2404E3A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3ABDB02B" w14:textId="23AC4CA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1A1C28F5" w14:textId="022A167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455BEF7C" w14:textId="45F2797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CC6F048" w14:textId="77777777" w:rsidTr="00467DCE">
        <w:trPr>
          <w:trHeight w:val="627"/>
        </w:trPr>
        <w:tc>
          <w:tcPr>
            <w:tcW w:w="2669" w:type="dxa"/>
            <w:tcBorders>
              <w:right w:val="nil"/>
            </w:tcBorders>
          </w:tcPr>
          <w:p w14:paraId="42CF32D2" w14:textId="61F7385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21DD87F8" w14:textId="010618E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4AB5FB3A" w14:textId="5C63F04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4273BA82" w14:textId="6A9E77B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E2CD170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26FCD8F1" w14:textId="0558374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4D1B66D9" w14:textId="097FC29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2F456FBF" w14:textId="7256DD9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15DCAEDB" w14:textId="6438CE8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EADDD5E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286B9346" w14:textId="7358ED3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41FDB940" w14:textId="6533127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3DB89767" w14:textId="48CC6B0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69" w:type="dxa"/>
            <w:tcBorders>
              <w:left w:val="nil"/>
            </w:tcBorders>
          </w:tcPr>
          <w:p w14:paraId="6D952B5F" w14:textId="244D694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F120A62" w14:textId="77777777" w:rsidR="007A118E" w:rsidRPr="00012871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871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7A118E" w:rsidRPr="00065B03" w14:paraId="4C2ADAF3" w14:textId="77777777" w:rsidTr="00BA47E5">
        <w:trPr>
          <w:trHeight w:val="644"/>
        </w:trPr>
        <w:tc>
          <w:tcPr>
            <w:tcW w:w="3589" w:type="dxa"/>
          </w:tcPr>
          <w:p w14:paraId="78EF9E93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89" w:type="dxa"/>
          </w:tcPr>
          <w:p w14:paraId="1BA3534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89" w:type="dxa"/>
          </w:tcPr>
          <w:p w14:paraId="63BFB25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5BEA362B" w14:textId="77777777" w:rsidTr="00BA47E5">
        <w:trPr>
          <w:trHeight w:val="644"/>
        </w:trPr>
        <w:tc>
          <w:tcPr>
            <w:tcW w:w="3589" w:type="dxa"/>
          </w:tcPr>
          <w:p w14:paraId="231E8075" w14:textId="5DF9502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6432DCB9" w14:textId="03E4075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0E4A8558" w14:textId="3590825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5565741" w14:textId="77777777" w:rsidTr="00BA47E5">
        <w:trPr>
          <w:trHeight w:val="659"/>
        </w:trPr>
        <w:tc>
          <w:tcPr>
            <w:tcW w:w="3589" w:type="dxa"/>
          </w:tcPr>
          <w:p w14:paraId="432CE81D" w14:textId="78475D0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2CD167DE" w14:textId="3312EE2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788A867D" w14:textId="40846B3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76F9FC5" w14:textId="77777777" w:rsidTr="00BA47E5">
        <w:trPr>
          <w:trHeight w:val="644"/>
        </w:trPr>
        <w:tc>
          <w:tcPr>
            <w:tcW w:w="3589" w:type="dxa"/>
          </w:tcPr>
          <w:p w14:paraId="0C5E3D8C" w14:textId="778C22F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166BCAC0" w14:textId="2C774B2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404DE5A4" w14:textId="64C9CAD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1D60D5B3" w14:textId="77777777" w:rsidTr="00BA47E5">
        <w:trPr>
          <w:trHeight w:val="644"/>
        </w:trPr>
        <w:tc>
          <w:tcPr>
            <w:tcW w:w="3589" w:type="dxa"/>
          </w:tcPr>
          <w:p w14:paraId="6050FE37" w14:textId="0EF98C6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1E355FEB" w14:textId="6D63211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00AD8F58" w14:textId="56253B5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02FF7" w:rsidRPr="00065B03" w14:paraId="6BD8FBBE" w14:textId="77777777" w:rsidTr="00C8794A">
        <w:trPr>
          <w:trHeight w:val="644"/>
        </w:trPr>
        <w:tc>
          <w:tcPr>
            <w:tcW w:w="7178" w:type="dxa"/>
            <w:gridSpan w:val="2"/>
          </w:tcPr>
          <w:p w14:paraId="363BEA78" w14:textId="1D9FF70F" w:rsidR="00402FF7" w:rsidRPr="00065B03" w:rsidRDefault="00402FF7" w:rsidP="00402FF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89" w:type="dxa"/>
          </w:tcPr>
          <w:p w14:paraId="339EBD82" w14:textId="168C40D5" w:rsidR="00402FF7" w:rsidRPr="00065B03" w:rsidRDefault="00402FF7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AB5C18F" w14:textId="77777777" w:rsidR="00CB0900" w:rsidRPr="00065B03" w:rsidRDefault="00CB0900" w:rsidP="00065B03">
      <w:pPr>
        <w:rPr>
          <w:rFonts w:ascii="Times New Roman" w:hAnsi="Times New Roman" w:cs="Times New Roman"/>
          <w:sz w:val="32"/>
          <w:szCs w:val="32"/>
        </w:rPr>
      </w:pPr>
    </w:p>
    <w:p w14:paraId="16A1F0F4" w14:textId="77777777" w:rsidR="00CB0900" w:rsidRPr="00065B03" w:rsidRDefault="00CB0900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4C6F7B43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34B1D" wp14:editId="4E3546F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3376700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AB169" id="Rectangle 7" o:spid="_x0000_s1026" style="position:absolute;margin-left:112.05pt;margin-top:.9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BD88B9C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6D70CA71" w14:textId="6862561D" w:rsidR="005E3F3A" w:rsidRPr="00204086" w:rsidRDefault="00874AE7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26F2E662" w14:textId="330BC7BC" w:rsidR="007A118E" w:rsidRPr="00E400FE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00FE">
        <w:rPr>
          <w:rFonts w:ascii="Times New Roman" w:hAnsi="Times New Roman" w:cs="Times New Roman"/>
          <w:b/>
          <w:bCs/>
          <w:sz w:val="32"/>
          <w:szCs w:val="32"/>
        </w:rPr>
        <w:t>Room No 6 (Class - 9 Hornbill)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</w:tblGrid>
      <w:tr w:rsidR="007A118E" w:rsidRPr="00065B03" w14:paraId="6D3D0607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4F7CFEFA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094E95F4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26DB5442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nil"/>
            </w:tcBorders>
          </w:tcPr>
          <w:p w14:paraId="473C3EAB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</w:tr>
      <w:tr w:rsidR="007A118E" w:rsidRPr="00065B03" w14:paraId="25A90F60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591D2790" w14:textId="505318A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4E83A43E" w14:textId="6C31DF5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2B40ABB3" w14:textId="4F1ED08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6B07CF50" w14:textId="1CD5BF7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54AD807" w14:textId="77777777" w:rsidTr="004501FB">
        <w:trPr>
          <w:trHeight w:val="630"/>
        </w:trPr>
        <w:tc>
          <w:tcPr>
            <w:tcW w:w="2624" w:type="dxa"/>
            <w:tcBorders>
              <w:left w:val="nil"/>
              <w:right w:val="nil"/>
            </w:tcBorders>
          </w:tcPr>
          <w:p w14:paraId="61BF8B26" w14:textId="3690454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0C4A1044" w14:textId="2FA70C5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105EC3EB" w14:textId="0C7CED4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1E8EBF3A" w14:textId="1EE684A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6A05932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034E7B15" w14:textId="00D6EBB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74D495BD" w14:textId="7F3073C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1A816DF3" w14:textId="295D667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7263B840" w14:textId="57BDD9E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A367F56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008ACD60" w14:textId="679C688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67F5993D" w14:textId="1BFA2CF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5404B04C" w14:textId="7A2296A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52EC3192" w14:textId="501CC0F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5C05310B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27BFE328" w14:textId="7D22B8C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077A3201" w14:textId="5E4E4E6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75DCF3E0" w14:textId="518E61E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3884DC53" w14:textId="766310F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81C3953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4E376B7B" w14:textId="33712C4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3F232A85" w14:textId="14559CE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43230C2E" w14:textId="25A05E7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32970EB6" w14:textId="3818AC8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1299979D" w14:textId="77777777" w:rsidTr="004501FB">
        <w:trPr>
          <w:trHeight w:val="630"/>
        </w:trPr>
        <w:tc>
          <w:tcPr>
            <w:tcW w:w="2624" w:type="dxa"/>
            <w:tcBorders>
              <w:left w:val="nil"/>
              <w:right w:val="nil"/>
            </w:tcBorders>
          </w:tcPr>
          <w:p w14:paraId="1DD023DC" w14:textId="21F5762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54FC6851" w14:textId="4434358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723ACA82" w14:textId="542901B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bottom w:val="single" w:sz="4" w:space="0" w:color="auto"/>
            </w:tcBorders>
          </w:tcPr>
          <w:p w14:paraId="5477CA52" w14:textId="17BD4C6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7EBB79A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295A2420" w14:textId="19F4B7C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02289B0C" w14:textId="60C252F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6AD0D068" w14:textId="7777777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67D816B3" w14:textId="7777777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8EF8255" w14:textId="77777777" w:rsidR="007A118E" w:rsidRPr="001174B4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74B4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4"/>
        <w:gridCol w:w="3534"/>
        <w:gridCol w:w="3534"/>
      </w:tblGrid>
      <w:tr w:rsidR="007A118E" w:rsidRPr="00065B03" w14:paraId="39141691" w14:textId="77777777" w:rsidTr="00BA47E5">
        <w:trPr>
          <w:trHeight w:val="644"/>
        </w:trPr>
        <w:tc>
          <w:tcPr>
            <w:tcW w:w="3534" w:type="dxa"/>
          </w:tcPr>
          <w:p w14:paraId="6EC42E84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34" w:type="dxa"/>
          </w:tcPr>
          <w:p w14:paraId="77395E4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34" w:type="dxa"/>
          </w:tcPr>
          <w:p w14:paraId="6EE3ED50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36FF85E5" w14:textId="77777777" w:rsidTr="00BA47E5">
        <w:trPr>
          <w:trHeight w:val="644"/>
        </w:trPr>
        <w:tc>
          <w:tcPr>
            <w:tcW w:w="3534" w:type="dxa"/>
          </w:tcPr>
          <w:p w14:paraId="52B27FEF" w14:textId="7E4F089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24E2C3B3" w14:textId="042E466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2A7A75A2" w14:textId="5C3BFB8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C9D694D" w14:textId="77777777" w:rsidTr="00BA47E5">
        <w:trPr>
          <w:trHeight w:val="659"/>
        </w:trPr>
        <w:tc>
          <w:tcPr>
            <w:tcW w:w="3534" w:type="dxa"/>
          </w:tcPr>
          <w:p w14:paraId="03C064F5" w14:textId="3071F71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06EDB86A" w14:textId="45CEFAA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68C870D4" w14:textId="3909BE1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A6E0F94" w14:textId="77777777" w:rsidTr="00BA47E5">
        <w:trPr>
          <w:trHeight w:val="644"/>
        </w:trPr>
        <w:tc>
          <w:tcPr>
            <w:tcW w:w="3534" w:type="dxa"/>
          </w:tcPr>
          <w:p w14:paraId="6DDDAB93" w14:textId="647ABD0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6C0C294D" w14:textId="70C22E6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29995567" w14:textId="1F21DA5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56990DF" w14:textId="77777777" w:rsidTr="00BA47E5">
        <w:trPr>
          <w:trHeight w:val="644"/>
        </w:trPr>
        <w:tc>
          <w:tcPr>
            <w:tcW w:w="3534" w:type="dxa"/>
          </w:tcPr>
          <w:p w14:paraId="6B58A5B0" w14:textId="6A273E8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42D933C5" w14:textId="79F5EA3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34" w:type="dxa"/>
          </w:tcPr>
          <w:p w14:paraId="21A3D686" w14:textId="53B24B0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E0761" w:rsidRPr="00065B03" w14:paraId="139A47AB" w14:textId="77777777" w:rsidTr="00DE33AC">
        <w:trPr>
          <w:trHeight w:val="644"/>
        </w:trPr>
        <w:tc>
          <w:tcPr>
            <w:tcW w:w="7068" w:type="dxa"/>
            <w:gridSpan w:val="2"/>
          </w:tcPr>
          <w:p w14:paraId="0C00A259" w14:textId="6448DED3" w:rsidR="003E0761" w:rsidRPr="00065B03" w:rsidRDefault="003E0761" w:rsidP="003E0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34" w:type="dxa"/>
          </w:tcPr>
          <w:p w14:paraId="0F60E768" w14:textId="41C5DBD4" w:rsidR="003E0761" w:rsidRPr="00065B03" w:rsidRDefault="003E0761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</w:tr>
    </w:tbl>
    <w:p w14:paraId="2A2F67B5" w14:textId="77777777" w:rsidR="001E78EC" w:rsidRDefault="001E78EC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55C144" w14:textId="77777777" w:rsidR="001E78EC" w:rsidRDefault="001E78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4F84C79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6ECA15" wp14:editId="1C4B363D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6190708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35353" id="Rectangle 7" o:spid="_x0000_s1026" style="position:absolute;margin-left:112.05pt;margin-top:.95pt;width:37.75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049A9926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187B1599" w14:textId="3A793682" w:rsidR="005E3F3A" w:rsidRPr="005E3F3A" w:rsidRDefault="00874AE7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5DE78BB5" w14:textId="5C573437" w:rsidR="007A118E" w:rsidRPr="00065B03" w:rsidRDefault="00000000" w:rsidP="005E3F3A">
      <w:pPr>
        <w:jc w:val="center"/>
        <w:rPr>
          <w:rFonts w:ascii="Times New Roman" w:hAnsi="Times New Roman" w:cs="Times New Roman"/>
          <w:sz w:val="32"/>
          <w:szCs w:val="32"/>
        </w:rPr>
      </w:pPr>
      <w:r w:rsidRPr="001174B4">
        <w:rPr>
          <w:rFonts w:ascii="Times New Roman" w:hAnsi="Times New Roman" w:cs="Times New Roman"/>
          <w:b/>
          <w:bCs/>
          <w:sz w:val="32"/>
          <w:szCs w:val="32"/>
        </w:rPr>
        <w:t>Room No 1 (Class - 4 Myna</w:t>
      </w:r>
      <w:r w:rsidRPr="00065B03">
        <w:rPr>
          <w:rFonts w:ascii="Times New Roman" w:hAnsi="Times New Roman" w:cs="Times New Roman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A118E" w:rsidRPr="00065B03" w14:paraId="6380F850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16E790A6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4CA4E760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6D4D3B1E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nil"/>
            </w:tcBorders>
          </w:tcPr>
          <w:p w14:paraId="46E1E7A8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</w:tr>
      <w:tr w:rsidR="007A118E" w:rsidRPr="00065B03" w14:paraId="04481E7D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65C2FE8F" w14:textId="0C0C6C3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04ACAA91" w14:textId="538AB9F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6F181E64" w14:textId="7D0F6B0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0B52D87E" w14:textId="7E96DFA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B2B55BD" w14:textId="77777777" w:rsidTr="00B252E4">
        <w:trPr>
          <w:trHeight w:val="618"/>
        </w:trPr>
        <w:tc>
          <w:tcPr>
            <w:tcW w:w="2628" w:type="dxa"/>
            <w:tcBorders>
              <w:right w:val="nil"/>
            </w:tcBorders>
          </w:tcPr>
          <w:p w14:paraId="5DC6442D" w14:textId="09ED8EB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1A3256FB" w14:textId="557F264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183F8C7D" w14:textId="5D1DA63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58FD5ED1" w14:textId="53A0DBD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58E6717F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1884F706" w14:textId="671ABAE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40055FF8" w14:textId="1ECE302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293F8F2D" w14:textId="1E18219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06648246" w14:textId="798929D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56064D8D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1B9D0C93" w14:textId="19EDF07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72F82B68" w14:textId="2F52E37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35A623FA" w14:textId="2D54F54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41BEF693" w14:textId="0782507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5605F488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4ADA067E" w14:textId="1F81F10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2937FBAC" w14:textId="228D3DA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63BEBE8A" w14:textId="047BF5B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27A091CC" w14:textId="582E54E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15A7D84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3D82F2CD" w14:textId="4AB571A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63A983CD" w14:textId="0887543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79324DCC" w14:textId="1C33C13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19DF94C1" w14:textId="570955F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F4BE351" w14:textId="77777777" w:rsidTr="00B252E4">
        <w:trPr>
          <w:trHeight w:val="618"/>
        </w:trPr>
        <w:tc>
          <w:tcPr>
            <w:tcW w:w="2628" w:type="dxa"/>
            <w:tcBorders>
              <w:right w:val="nil"/>
            </w:tcBorders>
          </w:tcPr>
          <w:p w14:paraId="778DFCC7" w14:textId="786DBFE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1D27579B" w14:textId="2B7D13C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09588BC9" w14:textId="2DD6FB8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24F75385" w14:textId="7777777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05C71D2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5D5C77A3" w14:textId="16D6392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3F66808E" w14:textId="102281B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5A5EA758" w14:textId="256789E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8" w:type="dxa"/>
            <w:tcBorders>
              <w:left w:val="nil"/>
            </w:tcBorders>
          </w:tcPr>
          <w:p w14:paraId="7C46BA0D" w14:textId="7777777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5874AC0" w14:textId="77777777" w:rsidR="007A118E" w:rsidRPr="007B43BB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43B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A118E" w:rsidRPr="00065B03" w14:paraId="25A392B1" w14:textId="77777777" w:rsidTr="00BA47E5">
        <w:trPr>
          <w:trHeight w:val="644"/>
        </w:trPr>
        <w:tc>
          <w:tcPr>
            <w:tcW w:w="3504" w:type="dxa"/>
          </w:tcPr>
          <w:p w14:paraId="5F3033F2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04" w:type="dxa"/>
          </w:tcPr>
          <w:p w14:paraId="5745C366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04" w:type="dxa"/>
          </w:tcPr>
          <w:p w14:paraId="2A65FCE4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4FE8EE44" w14:textId="77777777" w:rsidTr="00BA47E5">
        <w:trPr>
          <w:trHeight w:val="644"/>
        </w:trPr>
        <w:tc>
          <w:tcPr>
            <w:tcW w:w="3504" w:type="dxa"/>
          </w:tcPr>
          <w:p w14:paraId="0F3F5E4E" w14:textId="0DFFF28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04" w:type="dxa"/>
          </w:tcPr>
          <w:p w14:paraId="0D118D30" w14:textId="6C7635E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04" w:type="dxa"/>
          </w:tcPr>
          <w:p w14:paraId="75621C69" w14:textId="335C069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4D0E4EA" w14:textId="77777777" w:rsidTr="00BA47E5">
        <w:trPr>
          <w:trHeight w:val="644"/>
        </w:trPr>
        <w:tc>
          <w:tcPr>
            <w:tcW w:w="3504" w:type="dxa"/>
          </w:tcPr>
          <w:p w14:paraId="360985F0" w14:textId="5F1AE27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04" w:type="dxa"/>
          </w:tcPr>
          <w:p w14:paraId="26641CDC" w14:textId="0BE8052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04" w:type="dxa"/>
          </w:tcPr>
          <w:p w14:paraId="69B3E123" w14:textId="2F091E9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F1957" w:rsidRPr="00065B03" w14:paraId="36CC16E7" w14:textId="77777777" w:rsidTr="000F69D7">
        <w:trPr>
          <w:trHeight w:val="644"/>
        </w:trPr>
        <w:tc>
          <w:tcPr>
            <w:tcW w:w="7008" w:type="dxa"/>
            <w:gridSpan w:val="2"/>
          </w:tcPr>
          <w:p w14:paraId="40914CE8" w14:textId="2746DC27" w:rsidR="004F1957" w:rsidRPr="00065B03" w:rsidRDefault="004F1957" w:rsidP="004F19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04" w:type="dxa"/>
          </w:tcPr>
          <w:p w14:paraId="21403208" w14:textId="256ED0A4" w:rsidR="004F1957" w:rsidRPr="00065B03" w:rsidRDefault="004F1957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D55C0EB" w14:textId="77777777" w:rsidR="0020361C" w:rsidRDefault="0020361C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656F87" w14:textId="77777777" w:rsidR="0020361C" w:rsidRDefault="0020361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3482AF0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978201" wp14:editId="5D6345BD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9796804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42355" id="Rectangle 7" o:spid="_x0000_s1026" style="position:absolute;margin-left:112.05pt;margin-top:.95pt;width:37.75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22A40850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4C2E3230" w14:textId="70FFF5A8" w:rsidR="005E3F3A" w:rsidRPr="005E3F3A" w:rsidRDefault="00874AE7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4CEABFBF" w14:textId="53A7171A" w:rsidR="007A118E" w:rsidRPr="001E78EC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78EC">
        <w:rPr>
          <w:rFonts w:ascii="Times New Roman" w:hAnsi="Times New Roman" w:cs="Times New Roman"/>
          <w:b/>
          <w:bCs/>
          <w:sz w:val="32"/>
          <w:szCs w:val="32"/>
        </w:rPr>
        <w:t>Room No 2 (Class - 4 Magpie)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1"/>
      </w:tblGrid>
      <w:tr w:rsidR="007A118E" w:rsidRPr="00065B03" w14:paraId="2C1F22C7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64CADAF3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553E90F1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5C4B4045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nil"/>
            </w:tcBorders>
          </w:tcPr>
          <w:p w14:paraId="4DED8549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</w:tr>
      <w:tr w:rsidR="007A118E" w:rsidRPr="00065B03" w14:paraId="0253B8EB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4185FD4A" w14:textId="2D29B83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4C52E749" w14:textId="3B61ACA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237FA879" w14:textId="7D5EDD6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736EF256" w14:textId="64787CF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CEB2DFB" w14:textId="77777777" w:rsidTr="00B252E4">
        <w:trPr>
          <w:trHeight w:val="649"/>
        </w:trPr>
        <w:tc>
          <w:tcPr>
            <w:tcW w:w="2621" w:type="dxa"/>
            <w:tcBorders>
              <w:right w:val="nil"/>
            </w:tcBorders>
          </w:tcPr>
          <w:p w14:paraId="60E9C398" w14:textId="5596DE7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03018F38" w14:textId="2447125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6DDFF829" w14:textId="2442731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44402C2A" w14:textId="348D1A9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2A38976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154FF783" w14:textId="1E785AB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37D723D9" w14:textId="47D3ABF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53870BB4" w14:textId="52C76DF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7ED8EA5A" w14:textId="17E1F6D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69031BE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36DD5CFE" w14:textId="4CE012D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6545500B" w14:textId="244D847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2F1C92AF" w14:textId="6E1B31A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7634117F" w14:textId="0A3D560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39F8668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24D12290" w14:textId="1A2BE0F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0627AE4E" w14:textId="068AE97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3B569E75" w14:textId="039F04E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0509CA38" w14:textId="4B407A4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5944697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79F4293B" w14:textId="54F4CD1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26DEBA64" w14:textId="0DF6ED2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49A14ED7" w14:textId="47727B7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4C5A7701" w14:textId="2061151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1120ADED" w14:textId="77777777" w:rsidTr="00B252E4">
        <w:trPr>
          <w:trHeight w:val="649"/>
        </w:trPr>
        <w:tc>
          <w:tcPr>
            <w:tcW w:w="2621" w:type="dxa"/>
            <w:tcBorders>
              <w:right w:val="nil"/>
            </w:tcBorders>
          </w:tcPr>
          <w:p w14:paraId="6464F7E7" w14:textId="44B367A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10874C16" w14:textId="048D885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317EA270" w14:textId="541A006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622A703D" w14:textId="4E6D59C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3FEC819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2DBD27CD" w14:textId="6323430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4CACC0FC" w14:textId="65615C6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1A745166" w14:textId="62FB7FC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1" w:type="dxa"/>
            <w:tcBorders>
              <w:left w:val="nil"/>
            </w:tcBorders>
          </w:tcPr>
          <w:p w14:paraId="7B638553" w14:textId="319CAF3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04F462A" w14:textId="77777777" w:rsidR="007A118E" w:rsidRPr="00041F3C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1F3C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4"/>
        <w:gridCol w:w="3574"/>
        <w:gridCol w:w="3574"/>
      </w:tblGrid>
      <w:tr w:rsidR="007A118E" w:rsidRPr="00065B03" w14:paraId="70F689AE" w14:textId="77777777" w:rsidTr="00BA47E5">
        <w:trPr>
          <w:trHeight w:val="669"/>
        </w:trPr>
        <w:tc>
          <w:tcPr>
            <w:tcW w:w="3574" w:type="dxa"/>
          </w:tcPr>
          <w:p w14:paraId="317E83E5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74" w:type="dxa"/>
          </w:tcPr>
          <w:p w14:paraId="5D96BC2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74" w:type="dxa"/>
          </w:tcPr>
          <w:p w14:paraId="7ABE48AA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6C9AA912" w14:textId="77777777" w:rsidTr="00BA47E5">
        <w:trPr>
          <w:trHeight w:val="669"/>
        </w:trPr>
        <w:tc>
          <w:tcPr>
            <w:tcW w:w="3574" w:type="dxa"/>
          </w:tcPr>
          <w:p w14:paraId="3D0CD604" w14:textId="40DD1586" w:rsidR="00CE64AE" w:rsidRPr="00065B03" w:rsidRDefault="00CE64A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307B3065" w14:textId="528B30D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00FC5D79" w14:textId="5ACF01F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14179E0" w14:textId="77777777" w:rsidTr="00BA47E5">
        <w:trPr>
          <w:trHeight w:val="685"/>
        </w:trPr>
        <w:tc>
          <w:tcPr>
            <w:tcW w:w="3574" w:type="dxa"/>
          </w:tcPr>
          <w:p w14:paraId="045507A3" w14:textId="7622801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4D12AD0A" w14:textId="2A3CB61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608534A5" w14:textId="7C8F8DB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11FD30A" w14:textId="77777777" w:rsidTr="00BA47E5">
        <w:trPr>
          <w:trHeight w:val="669"/>
        </w:trPr>
        <w:tc>
          <w:tcPr>
            <w:tcW w:w="3574" w:type="dxa"/>
          </w:tcPr>
          <w:p w14:paraId="77ED81B4" w14:textId="2A17998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6D95D5FE" w14:textId="7CDFA05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74" w:type="dxa"/>
          </w:tcPr>
          <w:p w14:paraId="283F5800" w14:textId="24982C13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E5254" w:rsidRPr="00065B03" w14:paraId="5520E5DC" w14:textId="77777777" w:rsidTr="002F0972">
        <w:trPr>
          <w:trHeight w:val="669"/>
        </w:trPr>
        <w:tc>
          <w:tcPr>
            <w:tcW w:w="7148" w:type="dxa"/>
            <w:gridSpan w:val="2"/>
          </w:tcPr>
          <w:p w14:paraId="5DEE9FF2" w14:textId="7C73AE1E" w:rsidR="00FE5254" w:rsidRPr="00135A4B" w:rsidRDefault="00FE5254" w:rsidP="00FE52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74" w:type="dxa"/>
          </w:tcPr>
          <w:p w14:paraId="267AEE9E" w14:textId="66699B32" w:rsidR="00FE5254" w:rsidRPr="00135A4B" w:rsidRDefault="00FE5254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4EB6607A" w14:textId="77777777" w:rsidR="00700B56" w:rsidRPr="00065B03" w:rsidRDefault="00700B56" w:rsidP="00065B03">
      <w:pPr>
        <w:rPr>
          <w:rFonts w:ascii="Times New Roman" w:hAnsi="Times New Roman" w:cs="Times New Roman"/>
          <w:sz w:val="32"/>
          <w:szCs w:val="32"/>
        </w:rPr>
      </w:pPr>
    </w:p>
    <w:p w14:paraId="247767FA" w14:textId="77777777" w:rsidR="00700B56" w:rsidRPr="00065B03" w:rsidRDefault="00700B56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00770E49" w14:textId="77777777" w:rsidR="00D75E70" w:rsidRDefault="00D75E70" w:rsidP="00D75E70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DAA69" wp14:editId="2B3F7C0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21306249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9B3C5" id="Rectangle 7" o:spid="_x0000_s1026" style="position:absolute;margin-left:112.05pt;margin-top:.95pt;width:37.75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726BC3BC" w14:textId="77777777" w:rsidR="00D75E70" w:rsidRDefault="00D75E70" w:rsidP="00D75E70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>Ratnanagar-7, Sauraha, Chitwan</w:t>
      </w:r>
    </w:p>
    <w:p w14:paraId="4C62AC41" w14:textId="1E3588A6" w:rsidR="00D75E70" w:rsidRPr="00D75E70" w:rsidRDefault="00874AE7" w:rsidP="00D75E70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Third Terminal Examination-2082</w:t>
      </w:r>
    </w:p>
    <w:p w14:paraId="5CEFF4B5" w14:textId="197F86CA" w:rsidR="007A118E" w:rsidRPr="00041F3C" w:rsidRDefault="00000000" w:rsidP="00D75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1F3C">
        <w:rPr>
          <w:rFonts w:ascii="Times New Roman" w:hAnsi="Times New Roman" w:cs="Times New Roman"/>
          <w:b/>
          <w:bCs/>
          <w:sz w:val="32"/>
          <w:szCs w:val="32"/>
        </w:rPr>
        <w:t>Room No 3 (Class - 5 Nightingale)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3"/>
        <w:gridCol w:w="2583"/>
        <w:gridCol w:w="2583"/>
        <w:gridCol w:w="2583"/>
      </w:tblGrid>
      <w:tr w:rsidR="007A118E" w:rsidRPr="00065B03" w14:paraId="4C6C38B6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7C8BA7EE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14B6500C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31299621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nil"/>
            </w:tcBorders>
          </w:tcPr>
          <w:p w14:paraId="23714B8D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</w:tr>
      <w:tr w:rsidR="007A118E" w:rsidRPr="00065B03" w14:paraId="76272B64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6EC88BCF" w14:textId="1F8A436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1EA88168" w14:textId="0A0FE9D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41793A57" w14:textId="79CEB55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62BFE0FD" w14:textId="7CEBB6B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6317B636" w14:textId="77777777" w:rsidTr="00E9675C">
        <w:trPr>
          <w:trHeight w:val="630"/>
        </w:trPr>
        <w:tc>
          <w:tcPr>
            <w:tcW w:w="2583" w:type="dxa"/>
            <w:tcBorders>
              <w:right w:val="nil"/>
            </w:tcBorders>
          </w:tcPr>
          <w:p w14:paraId="57B8813B" w14:textId="4A9DC56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5C428F78" w14:textId="169AC5A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0086E309" w14:textId="7F3B077A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51C08E16" w14:textId="1648BB0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83662AC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1FB62137" w14:textId="0477851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29250E87" w14:textId="5FF2E63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0DAB18D4" w14:textId="564CEB7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77E430F0" w14:textId="21ABC90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4474A57A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29742126" w14:textId="7D7714B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67287F47" w14:textId="06762506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17A7A3C8" w14:textId="6CBF6AE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1542F318" w14:textId="783A399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18D4B778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49FD1748" w14:textId="54FE554C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0D72F675" w14:textId="2C3DAC0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0E659D0E" w14:textId="2F5D602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6B46DE8D" w14:textId="5C61CF5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60EA495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338F2DF8" w14:textId="13EE8124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16E33F7D" w14:textId="673268E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27076153" w14:textId="7B40275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612D687E" w14:textId="3C1B380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2EC1844" w14:textId="77777777" w:rsidTr="00E9675C">
        <w:trPr>
          <w:trHeight w:val="630"/>
        </w:trPr>
        <w:tc>
          <w:tcPr>
            <w:tcW w:w="2583" w:type="dxa"/>
            <w:tcBorders>
              <w:right w:val="nil"/>
            </w:tcBorders>
          </w:tcPr>
          <w:p w14:paraId="1ACCB6CE" w14:textId="54322F5B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3A8DCC09" w14:textId="0232068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6CD94EE2" w14:textId="1EC18C5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67B4173B" w14:textId="3FDD1027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06D58747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366B9669" w14:textId="2104EC3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58760C58" w14:textId="5BE9523E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43C4606A" w14:textId="1B92704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5FB3912E" w14:textId="244F91A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768EC5EB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48B3620B" w14:textId="0329EDED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24C52321" w14:textId="4880758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39E16861" w14:textId="11175E11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83" w:type="dxa"/>
            <w:tcBorders>
              <w:left w:val="nil"/>
            </w:tcBorders>
          </w:tcPr>
          <w:p w14:paraId="176E1E58" w14:textId="54E5DB3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E4BD22A" w14:textId="77777777" w:rsidR="007A118E" w:rsidRPr="008353CE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3CE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4"/>
        <w:gridCol w:w="3464"/>
        <w:gridCol w:w="3464"/>
      </w:tblGrid>
      <w:tr w:rsidR="007A118E" w:rsidRPr="00065B03" w14:paraId="1E77A577" w14:textId="77777777" w:rsidTr="00BA47E5">
        <w:trPr>
          <w:trHeight w:val="596"/>
        </w:trPr>
        <w:tc>
          <w:tcPr>
            <w:tcW w:w="3464" w:type="dxa"/>
          </w:tcPr>
          <w:p w14:paraId="056C2203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464" w:type="dxa"/>
          </w:tcPr>
          <w:p w14:paraId="20618BC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464" w:type="dxa"/>
          </w:tcPr>
          <w:p w14:paraId="593D4472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4881971F" w14:textId="77777777" w:rsidTr="00BA47E5">
        <w:trPr>
          <w:trHeight w:val="596"/>
        </w:trPr>
        <w:tc>
          <w:tcPr>
            <w:tcW w:w="3464" w:type="dxa"/>
          </w:tcPr>
          <w:p w14:paraId="6F139281" w14:textId="279FEE58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5CE85B9E" w14:textId="67F11AD9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590FA6DF" w14:textId="7A9958D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2642DCB6" w14:textId="77777777" w:rsidTr="00BA47E5">
        <w:trPr>
          <w:trHeight w:val="611"/>
        </w:trPr>
        <w:tc>
          <w:tcPr>
            <w:tcW w:w="3464" w:type="dxa"/>
          </w:tcPr>
          <w:p w14:paraId="2E8F5F7F" w14:textId="1F22BF4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4D4F5FCE" w14:textId="109E2CA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791B456A" w14:textId="3D8774F2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A118E" w:rsidRPr="00065B03" w14:paraId="3BEEF9D2" w14:textId="77777777" w:rsidTr="00BA47E5">
        <w:trPr>
          <w:trHeight w:val="596"/>
        </w:trPr>
        <w:tc>
          <w:tcPr>
            <w:tcW w:w="3464" w:type="dxa"/>
          </w:tcPr>
          <w:p w14:paraId="6E19E67D" w14:textId="416F6635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72AC4856" w14:textId="68A5F330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64" w:type="dxa"/>
          </w:tcPr>
          <w:p w14:paraId="5660000E" w14:textId="1310053F" w:rsidR="007A118E" w:rsidRPr="00065B03" w:rsidRDefault="007A118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10A46" w:rsidRPr="00065B03" w14:paraId="6EB2C79C" w14:textId="77777777" w:rsidTr="00751332">
        <w:trPr>
          <w:trHeight w:val="596"/>
        </w:trPr>
        <w:tc>
          <w:tcPr>
            <w:tcW w:w="6928" w:type="dxa"/>
            <w:gridSpan w:val="2"/>
          </w:tcPr>
          <w:p w14:paraId="14B6F04D" w14:textId="0C9E7D2E" w:rsidR="00010A46" w:rsidRPr="003C211A" w:rsidRDefault="00010A46" w:rsidP="00010A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21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464" w:type="dxa"/>
          </w:tcPr>
          <w:p w14:paraId="492D6CC6" w14:textId="06AF494C" w:rsidR="00010A46" w:rsidRPr="003C211A" w:rsidRDefault="00010A46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21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36</w:t>
            </w:r>
          </w:p>
        </w:tc>
      </w:tr>
    </w:tbl>
    <w:p w14:paraId="47AA66E1" w14:textId="77777777" w:rsidR="00EF54B3" w:rsidRDefault="00EF54B3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D0C9BD" w14:textId="13BC3728" w:rsidR="00EF54B3" w:rsidRDefault="00EF54B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F54B3" w:rsidSect="00A25D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35080">
    <w:abstractNumId w:val="8"/>
  </w:num>
  <w:num w:numId="2" w16cid:durableId="422655080">
    <w:abstractNumId w:val="6"/>
  </w:num>
  <w:num w:numId="3" w16cid:durableId="1248808165">
    <w:abstractNumId w:val="5"/>
  </w:num>
  <w:num w:numId="4" w16cid:durableId="25571099">
    <w:abstractNumId w:val="4"/>
  </w:num>
  <w:num w:numId="5" w16cid:durableId="1195314916">
    <w:abstractNumId w:val="7"/>
  </w:num>
  <w:num w:numId="6" w16cid:durableId="524833883">
    <w:abstractNumId w:val="3"/>
  </w:num>
  <w:num w:numId="7" w16cid:durableId="984746242">
    <w:abstractNumId w:val="2"/>
  </w:num>
  <w:num w:numId="8" w16cid:durableId="620189142">
    <w:abstractNumId w:val="1"/>
  </w:num>
  <w:num w:numId="9" w16cid:durableId="62616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46"/>
    <w:rsid w:val="00012726"/>
    <w:rsid w:val="00012871"/>
    <w:rsid w:val="00017835"/>
    <w:rsid w:val="000206D7"/>
    <w:rsid w:val="00034616"/>
    <w:rsid w:val="00041F3C"/>
    <w:rsid w:val="0006063C"/>
    <w:rsid w:val="00065B03"/>
    <w:rsid w:val="000C75C4"/>
    <w:rsid w:val="000F2C3A"/>
    <w:rsid w:val="000F4D49"/>
    <w:rsid w:val="000F7EDD"/>
    <w:rsid w:val="001174B4"/>
    <w:rsid w:val="00124C67"/>
    <w:rsid w:val="00125D73"/>
    <w:rsid w:val="00126F32"/>
    <w:rsid w:val="00135A4B"/>
    <w:rsid w:val="00143CFF"/>
    <w:rsid w:val="0015074B"/>
    <w:rsid w:val="00197F95"/>
    <w:rsid w:val="001E785F"/>
    <w:rsid w:val="001E78B3"/>
    <w:rsid w:val="001E78EC"/>
    <w:rsid w:val="0020361C"/>
    <w:rsid w:val="00204086"/>
    <w:rsid w:val="002271D7"/>
    <w:rsid w:val="002644D8"/>
    <w:rsid w:val="002725A8"/>
    <w:rsid w:val="0029639D"/>
    <w:rsid w:val="002A300B"/>
    <w:rsid w:val="002E2691"/>
    <w:rsid w:val="002E6405"/>
    <w:rsid w:val="003138C0"/>
    <w:rsid w:val="003225F0"/>
    <w:rsid w:val="00326F90"/>
    <w:rsid w:val="003A02E1"/>
    <w:rsid w:val="003B1D3F"/>
    <w:rsid w:val="003C11E1"/>
    <w:rsid w:val="003C211A"/>
    <w:rsid w:val="003D2B02"/>
    <w:rsid w:val="003E0761"/>
    <w:rsid w:val="003F6451"/>
    <w:rsid w:val="00402FF7"/>
    <w:rsid w:val="00440547"/>
    <w:rsid w:val="00445BC5"/>
    <w:rsid w:val="004501FB"/>
    <w:rsid w:val="00450455"/>
    <w:rsid w:val="00463517"/>
    <w:rsid w:val="00467DCE"/>
    <w:rsid w:val="00476926"/>
    <w:rsid w:val="0048483C"/>
    <w:rsid w:val="004A1212"/>
    <w:rsid w:val="004C1F3C"/>
    <w:rsid w:val="004C2CB3"/>
    <w:rsid w:val="004E4E36"/>
    <w:rsid w:val="004F1957"/>
    <w:rsid w:val="004F23A9"/>
    <w:rsid w:val="00504553"/>
    <w:rsid w:val="00513823"/>
    <w:rsid w:val="0051767C"/>
    <w:rsid w:val="00522247"/>
    <w:rsid w:val="00537CB7"/>
    <w:rsid w:val="00562265"/>
    <w:rsid w:val="0056384C"/>
    <w:rsid w:val="005A49E4"/>
    <w:rsid w:val="005D37AD"/>
    <w:rsid w:val="005E3F3A"/>
    <w:rsid w:val="005E4A7A"/>
    <w:rsid w:val="006027E4"/>
    <w:rsid w:val="006030DE"/>
    <w:rsid w:val="0061145C"/>
    <w:rsid w:val="00624F96"/>
    <w:rsid w:val="00625F75"/>
    <w:rsid w:val="006C27AD"/>
    <w:rsid w:val="006D0F92"/>
    <w:rsid w:val="006D1B33"/>
    <w:rsid w:val="006E3365"/>
    <w:rsid w:val="006E4707"/>
    <w:rsid w:val="00700B31"/>
    <w:rsid w:val="00700B56"/>
    <w:rsid w:val="00755351"/>
    <w:rsid w:val="00795F2D"/>
    <w:rsid w:val="007A118E"/>
    <w:rsid w:val="007A27B7"/>
    <w:rsid w:val="007A66E3"/>
    <w:rsid w:val="007B0E1F"/>
    <w:rsid w:val="007B43BB"/>
    <w:rsid w:val="007D3DB6"/>
    <w:rsid w:val="007D6BC4"/>
    <w:rsid w:val="007E1250"/>
    <w:rsid w:val="008353CE"/>
    <w:rsid w:val="00874AE7"/>
    <w:rsid w:val="00875602"/>
    <w:rsid w:val="00883EDE"/>
    <w:rsid w:val="008C11DB"/>
    <w:rsid w:val="00912874"/>
    <w:rsid w:val="00922174"/>
    <w:rsid w:val="00924235"/>
    <w:rsid w:val="009340A9"/>
    <w:rsid w:val="009853AA"/>
    <w:rsid w:val="009A11D5"/>
    <w:rsid w:val="009B53E0"/>
    <w:rsid w:val="009E0718"/>
    <w:rsid w:val="00A0301A"/>
    <w:rsid w:val="00A057E7"/>
    <w:rsid w:val="00A157E6"/>
    <w:rsid w:val="00A25414"/>
    <w:rsid w:val="00A25DD1"/>
    <w:rsid w:val="00A5424A"/>
    <w:rsid w:val="00A54336"/>
    <w:rsid w:val="00A77D27"/>
    <w:rsid w:val="00AA1D8D"/>
    <w:rsid w:val="00AE1248"/>
    <w:rsid w:val="00AE52CF"/>
    <w:rsid w:val="00B1047A"/>
    <w:rsid w:val="00B23709"/>
    <w:rsid w:val="00B252E4"/>
    <w:rsid w:val="00B47730"/>
    <w:rsid w:val="00B5043D"/>
    <w:rsid w:val="00B819B4"/>
    <w:rsid w:val="00B93BEB"/>
    <w:rsid w:val="00BA47E5"/>
    <w:rsid w:val="00BA6086"/>
    <w:rsid w:val="00BC38A4"/>
    <w:rsid w:val="00BD1BE1"/>
    <w:rsid w:val="00C03D5C"/>
    <w:rsid w:val="00C450D1"/>
    <w:rsid w:val="00C5204F"/>
    <w:rsid w:val="00C55A37"/>
    <w:rsid w:val="00C63186"/>
    <w:rsid w:val="00CA4FB1"/>
    <w:rsid w:val="00CA76F7"/>
    <w:rsid w:val="00CB0664"/>
    <w:rsid w:val="00CB0898"/>
    <w:rsid w:val="00CB0900"/>
    <w:rsid w:val="00CE64AE"/>
    <w:rsid w:val="00D25583"/>
    <w:rsid w:val="00D64E5A"/>
    <w:rsid w:val="00D64F5F"/>
    <w:rsid w:val="00D65C92"/>
    <w:rsid w:val="00D747B3"/>
    <w:rsid w:val="00D75E70"/>
    <w:rsid w:val="00DA071B"/>
    <w:rsid w:val="00DC5EC3"/>
    <w:rsid w:val="00E400FE"/>
    <w:rsid w:val="00E42376"/>
    <w:rsid w:val="00E5409F"/>
    <w:rsid w:val="00E64132"/>
    <w:rsid w:val="00E91489"/>
    <w:rsid w:val="00E9675C"/>
    <w:rsid w:val="00E9691E"/>
    <w:rsid w:val="00EB22A0"/>
    <w:rsid w:val="00EB47E1"/>
    <w:rsid w:val="00EF54B3"/>
    <w:rsid w:val="00F573DF"/>
    <w:rsid w:val="00F76D76"/>
    <w:rsid w:val="00F912AD"/>
    <w:rsid w:val="00F96B94"/>
    <w:rsid w:val="00FC693F"/>
    <w:rsid w:val="00FE2513"/>
    <w:rsid w:val="00FE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37823"/>
  <w14:defaultImageDpi w14:val="300"/>
  <w15:docId w15:val="{FE3C721A-63D9-4C46-80FF-B2089BA1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1D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127</cp:revision>
  <dcterms:created xsi:type="dcterms:W3CDTF">2013-12-23T23:15:00Z</dcterms:created>
  <dcterms:modified xsi:type="dcterms:W3CDTF">2025-12-28T08:41:00Z</dcterms:modified>
  <cp:category/>
</cp:coreProperties>
</file>