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4B4B" w14:textId="77777777" w:rsidR="002F4E63" w:rsidRPr="005148D1" w:rsidRDefault="00000000">
      <w:pPr>
        <w:pStyle w:val="Heading1"/>
        <w:rPr>
          <w:color w:val="000000" w:themeColor="text1"/>
        </w:rPr>
      </w:pPr>
      <w:r w:rsidRPr="005148D1">
        <w:rPr>
          <w:color w:val="000000" w:themeColor="text1"/>
        </w:rPr>
        <w:t>Class Four – HPCA Question Paper</w:t>
      </w:r>
    </w:p>
    <w:p w14:paraId="2DD8ADC9" w14:textId="0BD6546B" w:rsidR="005148D1" w:rsidRPr="005148D1" w:rsidRDefault="005148D1" w:rsidP="005148D1">
      <w:pPr>
        <w:pStyle w:val="Heading2"/>
        <w:numPr>
          <w:ilvl w:val="0"/>
          <w:numId w:val="10"/>
        </w:numPr>
        <w:ind w:left="284"/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 xml:space="preserve">Tick the correct answer </w:t>
      </w:r>
      <w:r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ab/>
        <w:t xml:space="preserve"> (5 </w:t>
      </w:r>
      <w:r w:rsidRPr="005148D1">
        <w:rPr>
          <w:color w:val="000000" w:themeColor="text1"/>
          <w:sz w:val="28"/>
          <w:szCs w:val="28"/>
        </w:rPr>
        <w:t>×</w:t>
      </w:r>
      <w:r w:rsidRPr="005148D1">
        <w:rPr>
          <w:color w:val="000000" w:themeColor="text1"/>
          <w:sz w:val="28"/>
          <w:szCs w:val="28"/>
        </w:rPr>
        <w:t xml:space="preserve"> 1 = 5)</w:t>
      </w:r>
    </w:p>
    <w:p w14:paraId="39B405D1" w14:textId="77777777" w:rsidR="005148D1" w:rsidRPr="005148D1" w:rsidRDefault="005148D1" w:rsidP="005148D1">
      <w:pPr>
        <w:spacing w:line="240" w:lineRule="auto"/>
        <w:rPr>
          <w:color w:val="000000" w:themeColor="text1"/>
          <w:sz w:val="28"/>
          <w:szCs w:val="28"/>
          <w:lang w:val="en-CA"/>
        </w:rPr>
      </w:pPr>
      <w:r w:rsidRPr="005148D1">
        <w:rPr>
          <w:color w:val="000000" w:themeColor="text1"/>
          <w:sz w:val="28"/>
          <w:szCs w:val="28"/>
          <w:lang w:val="en-CA"/>
        </w:rPr>
        <w:t>a. What is the solid waste which decays called?</w:t>
      </w:r>
    </w:p>
    <w:p w14:paraId="4A4FFBCA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i. Non-</w:t>
      </w:r>
      <w:proofErr w:type="spellStart"/>
      <w:r w:rsidRPr="005148D1">
        <w:rPr>
          <w:color w:val="000000" w:themeColor="text1"/>
          <w:sz w:val="28"/>
          <w:szCs w:val="28"/>
          <w:lang w:val="fr-FR"/>
        </w:rPr>
        <w:t>biodegradable</w:t>
      </w:r>
      <w:proofErr w:type="spellEnd"/>
    </w:p>
    <w:p w14:paraId="797B5E8E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 xml:space="preserve">ii. </w:t>
      </w:r>
      <w:proofErr w:type="spellStart"/>
      <w:r w:rsidRPr="005148D1">
        <w:rPr>
          <w:color w:val="000000" w:themeColor="text1"/>
          <w:sz w:val="28"/>
          <w:szCs w:val="28"/>
          <w:lang w:val="fr-FR"/>
        </w:rPr>
        <w:t>Manure</w:t>
      </w:r>
      <w:proofErr w:type="spellEnd"/>
    </w:p>
    <w:p w14:paraId="21E238CB" w14:textId="1C8AECE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 xml:space="preserve">iii. </w:t>
      </w:r>
      <w:proofErr w:type="spellStart"/>
      <w:r w:rsidRPr="005148D1">
        <w:rPr>
          <w:color w:val="000000" w:themeColor="text1"/>
          <w:sz w:val="28"/>
          <w:szCs w:val="28"/>
          <w:lang w:val="fr-FR"/>
        </w:rPr>
        <w:t>Biodegradable</w:t>
      </w:r>
      <w:proofErr w:type="spellEnd"/>
    </w:p>
    <w:p w14:paraId="7EA996EA" w14:textId="77777777" w:rsidR="005148D1" w:rsidRPr="005148D1" w:rsidRDefault="005148D1" w:rsidP="005148D1">
      <w:pPr>
        <w:spacing w:line="240" w:lineRule="auto"/>
        <w:rPr>
          <w:color w:val="000000" w:themeColor="text1"/>
          <w:sz w:val="28"/>
          <w:szCs w:val="28"/>
          <w:lang w:val="en-CA"/>
        </w:rPr>
      </w:pPr>
      <w:r w:rsidRPr="005148D1">
        <w:rPr>
          <w:color w:val="000000" w:themeColor="text1"/>
          <w:sz w:val="28"/>
          <w:szCs w:val="28"/>
          <w:lang w:val="en-CA"/>
        </w:rPr>
        <w:t>b. Which of the following is not a malnourished food?</w:t>
      </w:r>
    </w:p>
    <w:p w14:paraId="4B0F80AC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 xml:space="preserve">i. </w:t>
      </w:r>
      <w:proofErr w:type="spellStart"/>
      <w:r w:rsidRPr="005148D1">
        <w:rPr>
          <w:color w:val="000000" w:themeColor="text1"/>
          <w:sz w:val="28"/>
          <w:szCs w:val="28"/>
          <w:lang w:val="fr-FR"/>
        </w:rPr>
        <w:t>Noodles</w:t>
      </w:r>
      <w:proofErr w:type="spellEnd"/>
    </w:p>
    <w:p w14:paraId="2CC83574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ii. Biscuit</w:t>
      </w:r>
    </w:p>
    <w:p w14:paraId="7550DA35" w14:textId="18AF0A40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iii. Rice</w:t>
      </w:r>
    </w:p>
    <w:p w14:paraId="39D00E67" w14:textId="77777777" w:rsidR="005148D1" w:rsidRPr="005148D1" w:rsidRDefault="005148D1" w:rsidP="005148D1">
      <w:pPr>
        <w:spacing w:line="240" w:lineRule="auto"/>
        <w:rPr>
          <w:color w:val="000000" w:themeColor="text1"/>
          <w:sz w:val="28"/>
          <w:szCs w:val="28"/>
          <w:lang w:val="en-CA"/>
        </w:rPr>
      </w:pPr>
      <w:r w:rsidRPr="005148D1">
        <w:rPr>
          <w:color w:val="000000" w:themeColor="text1"/>
          <w:sz w:val="28"/>
          <w:szCs w:val="28"/>
          <w:lang w:val="en-CA"/>
        </w:rPr>
        <w:t>c. Which of the following does not fall under the category of smoking?</w:t>
      </w:r>
    </w:p>
    <w:p w14:paraId="7DC555AA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i. Cigarette</w:t>
      </w:r>
    </w:p>
    <w:p w14:paraId="16744934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 xml:space="preserve">ii. </w:t>
      </w:r>
      <w:proofErr w:type="spellStart"/>
      <w:r w:rsidRPr="005148D1">
        <w:rPr>
          <w:color w:val="000000" w:themeColor="text1"/>
          <w:sz w:val="28"/>
          <w:szCs w:val="28"/>
          <w:lang w:val="fr-FR"/>
        </w:rPr>
        <w:t>Bidi</w:t>
      </w:r>
      <w:proofErr w:type="spellEnd"/>
    </w:p>
    <w:p w14:paraId="72B74DAC" w14:textId="0E28F2CC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 xml:space="preserve">iii. </w:t>
      </w:r>
      <w:proofErr w:type="spellStart"/>
      <w:r w:rsidRPr="005148D1">
        <w:rPr>
          <w:color w:val="000000" w:themeColor="text1"/>
          <w:sz w:val="28"/>
          <w:szCs w:val="28"/>
          <w:lang w:val="fr-FR"/>
        </w:rPr>
        <w:t>Alcohol</w:t>
      </w:r>
      <w:proofErr w:type="spellEnd"/>
    </w:p>
    <w:p w14:paraId="7D2BC621" w14:textId="77777777" w:rsidR="005148D1" w:rsidRPr="005148D1" w:rsidRDefault="005148D1" w:rsidP="005148D1">
      <w:pPr>
        <w:spacing w:line="240" w:lineRule="auto"/>
        <w:rPr>
          <w:color w:val="000000" w:themeColor="text1"/>
          <w:sz w:val="28"/>
          <w:szCs w:val="28"/>
          <w:lang w:val="en-CA"/>
        </w:rPr>
      </w:pPr>
      <w:r w:rsidRPr="005148D1">
        <w:rPr>
          <w:color w:val="000000" w:themeColor="text1"/>
          <w:sz w:val="28"/>
          <w:szCs w:val="28"/>
          <w:lang w:val="en-CA"/>
        </w:rPr>
        <w:t>d. Which of the following is the first step of long jump?</w:t>
      </w:r>
    </w:p>
    <w:p w14:paraId="135CC991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proofErr w:type="spellStart"/>
      <w:r w:rsidRPr="005148D1">
        <w:rPr>
          <w:color w:val="000000" w:themeColor="text1"/>
          <w:sz w:val="28"/>
          <w:szCs w:val="28"/>
          <w:lang w:val="fr-FR"/>
        </w:rPr>
        <w:t>i</w:t>
      </w:r>
      <w:proofErr w:type="spellEnd"/>
      <w:r w:rsidRPr="005148D1">
        <w:rPr>
          <w:color w:val="000000" w:themeColor="text1"/>
          <w:sz w:val="28"/>
          <w:szCs w:val="28"/>
          <w:lang w:val="fr-FR"/>
        </w:rPr>
        <w:t>. Approach</w:t>
      </w:r>
    </w:p>
    <w:p w14:paraId="69AD709A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ii. Flight</w:t>
      </w:r>
    </w:p>
    <w:p w14:paraId="64C6B136" w14:textId="53F742C4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iii. Landing</w:t>
      </w:r>
    </w:p>
    <w:p w14:paraId="35894C78" w14:textId="77777777" w:rsidR="005148D1" w:rsidRPr="005148D1" w:rsidRDefault="005148D1" w:rsidP="005148D1">
      <w:pPr>
        <w:spacing w:line="240" w:lineRule="auto"/>
        <w:rPr>
          <w:color w:val="000000" w:themeColor="text1"/>
          <w:sz w:val="28"/>
          <w:szCs w:val="28"/>
          <w:lang w:val="en-CA"/>
        </w:rPr>
      </w:pPr>
      <w:r w:rsidRPr="005148D1">
        <w:rPr>
          <w:color w:val="000000" w:themeColor="text1"/>
          <w:sz w:val="28"/>
          <w:szCs w:val="28"/>
          <w:lang w:val="en-CA"/>
        </w:rPr>
        <w:t>e. Which of the following is not a component of acting?</w:t>
      </w:r>
    </w:p>
    <w:p w14:paraId="6F4767FD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proofErr w:type="spellStart"/>
      <w:r w:rsidRPr="005148D1">
        <w:rPr>
          <w:color w:val="000000" w:themeColor="text1"/>
          <w:sz w:val="28"/>
          <w:szCs w:val="28"/>
          <w:lang w:val="fr-FR"/>
        </w:rPr>
        <w:t>i</w:t>
      </w:r>
      <w:proofErr w:type="spellEnd"/>
      <w:r w:rsidRPr="005148D1">
        <w:rPr>
          <w:color w:val="000000" w:themeColor="text1"/>
          <w:sz w:val="28"/>
          <w:szCs w:val="28"/>
          <w:lang w:val="fr-FR"/>
        </w:rPr>
        <w:t>. Movement</w:t>
      </w:r>
    </w:p>
    <w:p w14:paraId="216D514B" w14:textId="77777777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ii. Ornament</w:t>
      </w:r>
    </w:p>
    <w:p w14:paraId="79D471CD" w14:textId="18BD4F5A" w:rsidR="005148D1" w:rsidRPr="005148D1" w:rsidRDefault="005148D1" w:rsidP="005148D1">
      <w:pPr>
        <w:spacing w:line="240" w:lineRule="auto"/>
        <w:ind w:left="284"/>
        <w:rPr>
          <w:color w:val="000000" w:themeColor="text1"/>
          <w:sz w:val="28"/>
          <w:szCs w:val="28"/>
          <w:lang w:val="fr-FR"/>
        </w:rPr>
      </w:pPr>
      <w:r w:rsidRPr="005148D1">
        <w:rPr>
          <w:color w:val="000000" w:themeColor="text1"/>
          <w:sz w:val="28"/>
          <w:szCs w:val="28"/>
          <w:lang w:val="fr-FR"/>
        </w:rPr>
        <w:t>iii. Rhythm and Ta</w:t>
      </w:r>
      <w:r w:rsidRPr="005148D1">
        <w:rPr>
          <w:color w:val="000000" w:themeColor="text1"/>
          <w:sz w:val="28"/>
          <w:szCs w:val="28"/>
          <w:lang w:val="fr-FR"/>
        </w:rPr>
        <w:t>al</w:t>
      </w:r>
    </w:p>
    <w:p w14:paraId="39E654EE" w14:textId="77777777" w:rsidR="005148D1" w:rsidRPr="005148D1" w:rsidRDefault="005148D1" w:rsidP="005148D1">
      <w:pPr>
        <w:rPr>
          <w:color w:val="000000" w:themeColor="text1"/>
          <w:sz w:val="28"/>
          <w:szCs w:val="28"/>
          <w:lang w:val="en-CA"/>
        </w:rPr>
      </w:pPr>
    </w:p>
    <w:p w14:paraId="2CC55D21" w14:textId="7521EDD4" w:rsidR="002F4E63" w:rsidRPr="005148D1" w:rsidRDefault="00000000" w:rsidP="005148D1">
      <w:pPr>
        <w:pStyle w:val="Heading2"/>
        <w:numPr>
          <w:ilvl w:val="0"/>
          <w:numId w:val="10"/>
        </w:numPr>
        <w:ind w:left="284"/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lastRenderedPageBreak/>
        <w:t xml:space="preserve">Very Short Question Answer </w:t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>(6 × 1 = 6)</w:t>
      </w:r>
    </w:p>
    <w:p w14:paraId="2A928F82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 xml:space="preserve">a. </w:t>
      </w:r>
      <w:proofErr w:type="gramStart"/>
      <w:r w:rsidRPr="005148D1">
        <w:rPr>
          <w:color w:val="000000" w:themeColor="text1"/>
          <w:sz w:val="28"/>
          <w:szCs w:val="28"/>
        </w:rPr>
        <w:t>Write any</w:t>
      </w:r>
      <w:proofErr w:type="gramEnd"/>
      <w:r w:rsidRPr="005148D1">
        <w:rPr>
          <w:color w:val="000000" w:themeColor="text1"/>
          <w:sz w:val="28"/>
          <w:szCs w:val="28"/>
        </w:rPr>
        <w:t xml:space="preserve"> </w:t>
      </w:r>
      <w:proofErr w:type="gramStart"/>
      <w:r w:rsidRPr="005148D1">
        <w:rPr>
          <w:color w:val="000000" w:themeColor="text1"/>
          <w:sz w:val="28"/>
          <w:szCs w:val="28"/>
        </w:rPr>
        <w:t>one</w:t>
      </w:r>
      <w:proofErr w:type="gramEnd"/>
      <w:r w:rsidRPr="005148D1">
        <w:rPr>
          <w:color w:val="000000" w:themeColor="text1"/>
          <w:sz w:val="28"/>
          <w:szCs w:val="28"/>
        </w:rPr>
        <w:t xml:space="preserve"> benefit of using a toilet.</w:t>
      </w:r>
    </w:p>
    <w:p w14:paraId="539843DE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b. Name any two foods that we get from animals.</w:t>
      </w:r>
    </w:p>
    <w:p w14:paraId="13708D18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 xml:space="preserve">c. Name any two diseases that </w:t>
      </w:r>
      <w:proofErr w:type="gramStart"/>
      <w:r w:rsidRPr="005148D1">
        <w:rPr>
          <w:color w:val="000000" w:themeColor="text1"/>
          <w:sz w:val="28"/>
          <w:szCs w:val="28"/>
        </w:rPr>
        <w:t>transmit</w:t>
      </w:r>
      <w:proofErr w:type="gramEnd"/>
      <w:r w:rsidRPr="005148D1">
        <w:rPr>
          <w:color w:val="000000" w:themeColor="text1"/>
          <w:sz w:val="28"/>
          <w:szCs w:val="28"/>
        </w:rPr>
        <w:t xml:space="preserve"> through contaminated air.</w:t>
      </w:r>
    </w:p>
    <w:p w14:paraId="5FE18558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d. Mention any two steps of drill.</w:t>
      </w:r>
    </w:p>
    <w:p w14:paraId="7EAC313B" w14:textId="77777777" w:rsidR="005148D1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e. Define shading</w:t>
      </w:r>
    </w:p>
    <w:p w14:paraId="0C7285FC" w14:textId="25129063" w:rsidR="002F4E63" w:rsidRPr="005148D1" w:rsidRDefault="005148D1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 xml:space="preserve">f. </w:t>
      </w:r>
      <w:r w:rsidR="00000000" w:rsidRPr="005148D1">
        <w:rPr>
          <w:color w:val="000000" w:themeColor="text1"/>
          <w:sz w:val="28"/>
          <w:szCs w:val="28"/>
        </w:rPr>
        <w:t xml:space="preserve">Can you make a pattern of any object by rubbing it on a </w:t>
      </w:r>
      <w:proofErr w:type="gramStart"/>
      <w:r w:rsidR="00000000" w:rsidRPr="005148D1">
        <w:rPr>
          <w:color w:val="000000" w:themeColor="text1"/>
          <w:sz w:val="28"/>
          <w:szCs w:val="28"/>
        </w:rPr>
        <w:t>paper</w:t>
      </w:r>
      <w:proofErr w:type="gramEnd"/>
      <w:r w:rsidR="00000000" w:rsidRPr="005148D1">
        <w:rPr>
          <w:color w:val="000000" w:themeColor="text1"/>
          <w:sz w:val="28"/>
          <w:szCs w:val="28"/>
        </w:rPr>
        <w:t>?</w:t>
      </w:r>
    </w:p>
    <w:p w14:paraId="2D866843" w14:textId="77777777" w:rsidR="005148D1" w:rsidRPr="005148D1" w:rsidRDefault="005148D1">
      <w:pPr>
        <w:rPr>
          <w:color w:val="000000" w:themeColor="text1"/>
          <w:sz w:val="28"/>
          <w:szCs w:val="28"/>
        </w:rPr>
      </w:pPr>
    </w:p>
    <w:p w14:paraId="208AD942" w14:textId="572201D7" w:rsidR="002F4E63" w:rsidRPr="005148D1" w:rsidRDefault="00000000" w:rsidP="005148D1">
      <w:pPr>
        <w:pStyle w:val="Heading2"/>
        <w:numPr>
          <w:ilvl w:val="0"/>
          <w:numId w:val="10"/>
        </w:numPr>
        <w:ind w:left="284"/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 xml:space="preserve">Short Question Answer </w:t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>(4 × 2 = 8)</w:t>
      </w:r>
    </w:p>
    <w:p w14:paraId="09BD821C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a. How can we maintain oral hygiene?</w:t>
      </w:r>
    </w:p>
    <w:p w14:paraId="46352A70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b. Define disease with two examples.</w:t>
      </w:r>
    </w:p>
    <w:p w14:paraId="00A9E25C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c. Write any two benefits of drill.</w:t>
      </w:r>
    </w:p>
    <w:p w14:paraId="105D8478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d. Why should we do yoga?</w:t>
      </w:r>
    </w:p>
    <w:p w14:paraId="6C7607F9" w14:textId="77777777" w:rsidR="005148D1" w:rsidRPr="005148D1" w:rsidRDefault="005148D1">
      <w:pPr>
        <w:rPr>
          <w:color w:val="000000" w:themeColor="text1"/>
          <w:sz w:val="28"/>
          <w:szCs w:val="28"/>
        </w:rPr>
      </w:pPr>
    </w:p>
    <w:p w14:paraId="6EAFA70A" w14:textId="7D8CE49D" w:rsidR="002F4E63" w:rsidRPr="005148D1" w:rsidRDefault="00000000" w:rsidP="005148D1">
      <w:pPr>
        <w:pStyle w:val="Heading2"/>
        <w:numPr>
          <w:ilvl w:val="0"/>
          <w:numId w:val="10"/>
        </w:numPr>
        <w:ind w:left="284"/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 xml:space="preserve">Long Question Answer </w:t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="005148D1" w:rsidRPr="005148D1">
        <w:rPr>
          <w:color w:val="000000" w:themeColor="text1"/>
          <w:sz w:val="28"/>
          <w:szCs w:val="28"/>
        </w:rPr>
        <w:tab/>
      </w:r>
      <w:r w:rsidRPr="005148D1">
        <w:rPr>
          <w:color w:val="000000" w:themeColor="text1"/>
          <w:sz w:val="28"/>
          <w:szCs w:val="28"/>
        </w:rPr>
        <w:t>(3 × 2 = 6)</w:t>
      </w:r>
    </w:p>
    <w:p w14:paraId="63A81FDB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a. Draw a picture of the national flag and colour it.</w:t>
      </w:r>
    </w:p>
    <w:p w14:paraId="43DB0879" w14:textId="77777777" w:rsidR="002F4E63" w:rsidRPr="005148D1" w:rsidRDefault="00000000">
      <w:pPr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b. “Regular practice of dance and acting keeps us healthy and active.” Explain this statement in your own words.</w:t>
      </w:r>
    </w:p>
    <w:p w14:paraId="748C091C" w14:textId="77777777" w:rsidR="005148D1" w:rsidRPr="005148D1" w:rsidRDefault="005148D1">
      <w:pPr>
        <w:rPr>
          <w:color w:val="000000" w:themeColor="text1"/>
          <w:sz w:val="28"/>
          <w:szCs w:val="28"/>
        </w:rPr>
      </w:pPr>
    </w:p>
    <w:p w14:paraId="15453EE7" w14:textId="77777777" w:rsidR="005148D1" w:rsidRPr="005148D1" w:rsidRDefault="005148D1">
      <w:pPr>
        <w:rPr>
          <w:color w:val="000000" w:themeColor="text1"/>
          <w:sz w:val="28"/>
          <w:szCs w:val="28"/>
        </w:rPr>
      </w:pPr>
    </w:p>
    <w:p w14:paraId="44E0E3B9" w14:textId="77777777" w:rsidR="002F4E63" w:rsidRPr="005148D1" w:rsidRDefault="00000000" w:rsidP="005148D1">
      <w:pPr>
        <w:jc w:val="center"/>
        <w:rPr>
          <w:color w:val="000000" w:themeColor="text1"/>
          <w:sz w:val="28"/>
          <w:szCs w:val="28"/>
        </w:rPr>
      </w:pPr>
      <w:r w:rsidRPr="005148D1">
        <w:rPr>
          <w:color w:val="000000" w:themeColor="text1"/>
          <w:sz w:val="28"/>
          <w:szCs w:val="28"/>
        </w:rPr>
        <w:t>— The End —</w:t>
      </w:r>
    </w:p>
    <w:sectPr w:rsidR="002F4E63" w:rsidRPr="00514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E751A4"/>
    <w:multiLevelType w:val="hybridMultilevel"/>
    <w:tmpl w:val="1BB685F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589336">
    <w:abstractNumId w:val="8"/>
  </w:num>
  <w:num w:numId="2" w16cid:durableId="12877473">
    <w:abstractNumId w:val="6"/>
  </w:num>
  <w:num w:numId="3" w16cid:durableId="209221406">
    <w:abstractNumId w:val="5"/>
  </w:num>
  <w:num w:numId="4" w16cid:durableId="1319070638">
    <w:abstractNumId w:val="4"/>
  </w:num>
  <w:num w:numId="5" w16cid:durableId="1399480253">
    <w:abstractNumId w:val="7"/>
  </w:num>
  <w:num w:numId="6" w16cid:durableId="969094282">
    <w:abstractNumId w:val="3"/>
  </w:num>
  <w:num w:numId="7" w16cid:durableId="1487895314">
    <w:abstractNumId w:val="2"/>
  </w:num>
  <w:num w:numId="8" w16cid:durableId="1914581535">
    <w:abstractNumId w:val="1"/>
  </w:num>
  <w:num w:numId="9" w16cid:durableId="77022678">
    <w:abstractNumId w:val="0"/>
  </w:num>
  <w:num w:numId="10" w16cid:durableId="1176968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E63"/>
    <w:rsid w:val="00326F90"/>
    <w:rsid w:val="005148D1"/>
    <w:rsid w:val="009D64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49BE1"/>
  <w14:defaultImageDpi w14:val="300"/>
  <w15:docId w15:val="{4791D07F-B710-4F5F-9853-BC9F4A31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252</Words>
  <Characters>1031</Characters>
  <Application>Microsoft Office Word</Application>
  <DocSecurity>0</DocSecurity>
  <Lines>32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Poudel</cp:lastModifiedBy>
  <cp:revision>2</cp:revision>
  <dcterms:created xsi:type="dcterms:W3CDTF">2013-12-23T23:15:00Z</dcterms:created>
  <dcterms:modified xsi:type="dcterms:W3CDTF">2025-12-14T01:49:00Z</dcterms:modified>
  <cp:category/>
</cp:coreProperties>
</file>