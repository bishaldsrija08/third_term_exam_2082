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225A5" w14:textId="77777777" w:rsidR="009B3ABD" w:rsidRDefault="009B3ABD" w:rsidP="009B3ABD">
      <w:pPr>
        <w:spacing w:after="0" w:line="240" w:lineRule="auto"/>
        <w:ind w:left="720" w:firstLine="720"/>
        <w:rPr>
          <w:rFonts w:ascii="Times New Roman" w:hAnsi="Times New Roman"/>
          <w:b/>
          <w:bCs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73952" behindDoc="0" locked="0" layoutInCell="1" allowOverlap="1" wp14:anchorId="7F2F366B" wp14:editId="3ECAAD74">
                <wp:simplePos x="0" y="0"/>
                <wp:positionH relativeFrom="column">
                  <wp:align>right</wp:align>
                </wp:positionH>
                <wp:positionV relativeFrom="paragraph">
                  <wp:posOffset>9525</wp:posOffset>
                </wp:positionV>
                <wp:extent cx="609600" cy="285750"/>
                <wp:effectExtent l="0" t="0" r="0" b="0"/>
                <wp:wrapNone/>
                <wp:docPr id="217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0" cy="285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E3EFA2" w14:textId="50002DED" w:rsidR="009B3ABD" w:rsidRDefault="009B3ABD" w:rsidP="009B3ABD"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D- </w:t>
                            </w:r>
                            <w:r w:rsidR="00707EAE">
                              <w:rPr>
                                <w:rFonts w:ascii="Times New Roman" w:hAnsi="Times New Roman"/>
                                <w:b/>
                                <w:bCs/>
                                <w:sz w:val="28"/>
                                <w:szCs w:val="28"/>
                              </w:rPr>
                              <w:t>18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2F366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3.2pt;margin-top:.75pt;width:48pt;height:22.5pt;z-index:251773952;visibility:visible;mso-wrap-style:square;mso-width-percent:0;mso-height-percent:0;mso-wrap-distance-left:9pt;mso-wrap-distance-top:3.6pt;mso-wrap-distance-right:9pt;mso-wrap-distance-bottom:3.6pt;mso-position-horizontal:righ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" filled="f" stroked="f">
                <v:textbox>
                  <w:txbxContent>
                    <w:p w14:paraId="0AE3EFA2" w14:textId="50002DED" w:rsidR="009B3ABD" w:rsidRDefault="009B3ABD" w:rsidP="009B3ABD">
                      <w:r>
                        <w:rPr>
                          <w:rFonts w:ascii="Times New Roman" w:hAnsi="Times New Roman"/>
                          <w:b/>
                          <w:bCs/>
                          <w:sz w:val="28"/>
                          <w:szCs w:val="28"/>
                        </w:rPr>
                        <w:t xml:space="preserve">D- </w:t>
                      </w:r>
                      <w:r w:rsidR="00707EAE">
                        <w:rPr>
                          <w:rFonts w:ascii="Times New Roman" w:hAnsi="Times New Roman"/>
                          <w:b/>
                          <w:bCs/>
                          <w:sz w:val="28"/>
                          <w:szCs w:val="28"/>
                        </w:rPr>
                        <w:t>18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72928" behindDoc="0" locked="0" layoutInCell="1" allowOverlap="1" wp14:anchorId="467C633B" wp14:editId="2CF7A7E6">
            <wp:simplePos x="0" y="0"/>
            <wp:positionH relativeFrom="margin">
              <wp:align>left</wp:align>
            </wp:positionH>
            <wp:positionV relativeFrom="paragraph">
              <wp:posOffset>-3810</wp:posOffset>
            </wp:positionV>
            <wp:extent cx="457200" cy="462915"/>
            <wp:effectExtent l="0" t="0" r="0" b="0"/>
            <wp:wrapNone/>
            <wp:docPr id="64187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62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A400F">
        <w:rPr>
          <w:rFonts w:ascii="Franklin Gothic Demi" w:hAnsi="Franklin Gothic Demi"/>
          <w:b/>
          <w:bCs/>
          <w:sz w:val="36"/>
          <w:szCs w:val="36"/>
        </w:rPr>
        <w:t>Green Society Public School</w:t>
      </w:r>
    </w:p>
    <w:p w14:paraId="621AE289" w14:textId="77777777" w:rsidR="009B3ABD" w:rsidRDefault="009B3ABD" w:rsidP="009B3ABD">
      <w:pPr>
        <w:spacing w:after="0" w:line="240" w:lineRule="auto"/>
        <w:jc w:val="center"/>
        <w:rPr>
          <w:rFonts w:ascii="Times New Roman" w:hAnsi="Times New Roman"/>
          <w:b/>
          <w:bCs/>
          <w:sz w:val="20"/>
        </w:rPr>
      </w:pPr>
      <w:r>
        <w:rPr>
          <w:rFonts w:ascii="Times New Roman" w:hAnsi="Times New Roman"/>
          <w:b/>
          <w:bCs/>
          <w:sz w:val="20"/>
        </w:rPr>
        <w:t xml:space="preserve">Ratnanagar-7, </w:t>
      </w:r>
      <w:proofErr w:type="spellStart"/>
      <w:r>
        <w:rPr>
          <w:rFonts w:ascii="Times New Roman" w:hAnsi="Times New Roman"/>
          <w:b/>
          <w:bCs/>
          <w:sz w:val="20"/>
        </w:rPr>
        <w:t>Sauraha</w:t>
      </w:r>
      <w:proofErr w:type="spellEnd"/>
      <w:r>
        <w:rPr>
          <w:rFonts w:ascii="Times New Roman" w:hAnsi="Times New Roman"/>
          <w:b/>
          <w:bCs/>
          <w:sz w:val="20"/>
        </w:rPr>
        <w:t>, Chitwan</w:t>
      </w:r>
    </w:p>
    <w:p w14:paraId="3C71996E" w14:textId="77777777" w:rsidR="009B3ABD" w:rsidRPr="00DA400F" w:rsidRDefault="009B3ABD" w:rsidP="009B3ABD">
      <w:pPr>
        <w:spacing w:after="0" w:line="240" w:lineRule="auto"/>
        <w:ind w:left="1440"/>
        <w:rPr>
          <w:rFonts w:ascii="Times New Roman" w:hAnsi="Times New Roman"/>
          <w:b/>
          <w:bCs/>
          <w:sz w:val="20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          </w:t>
      </w:r>
      <w:r>
        <w:rPr>
          <w:rFonts w:ascii="Times New Roman" w:hAnsi="Times New Roman"/>
          <w:b/>
          <w:bCs/>
          <w:sz w:val="24"/>
          <w:szCs w:val="24"/>
          <w:u w:val="single"/>
        </w:rPr>
        <w:t>Third Terminal</w:t>
      </w:r>
      <w:r>
        <w:rPr>
          <w:rFonts w:ascii="Times New Roman" w:hAnsi="Times New Roman" w:cs="Times New Roman"/>
          <w:b/>
          <w:bCs/>
          <w:szCs w:val="18"/>
          <w:u w:val="single"/>
        </w:rPr>
        <w:t xml:space="preserve"> Examination-2082</w:t>
      </w:r>
    </w:p>
    <w:p w14:paraId="6D17EDDF" w14:textId="178846D9" w:rsidR="009B3ABD" w:rsidRDefault="009B3ABD" w:rsidP="009B3ABD">
      <w:pPr>
        <w:pBdr>
          <w:bottom w:val="double" w:sz="6" w:space="1" w:color="auto"/>
        </w:pBd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Class:</w:t>
      </w:r>
      <w:r>
        <w:rPr>
          <w:rFonts w:ascii="Times New Roman" w:hAnsi="Times New Roman"/>
          <w:b/>
          <w:bCs/>
          <w:sz w:val="24"/>
          <w:szCs w:val="24"/>
        </w:rPr>
        <w:t xml:space="preserve"> Five</w:t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  <w:t xml:space="preserve">                </w:t>
      </w:r>
      <w:r>
        <w:t xml:space="preserve">  </w:t>
      </w:r>
      <w:r>
        <w:rPr>
          <w:rFonts w:ascii="Times New Roman" w:hAnsi="Times New Roman"/>
          <w:b/>
          <w:bCs/>
          <w:sz w:val="24"/>
          <w:szCs w:val="24"/>
        </w:rPr>
        <w:t xml:space="preserve">Time: </w:t>
      </w:r>
      <w:r>
        <w:rPr>
          <w:rFonts w:ascii="Times New Roman" w:hAnsi="Times New Roman"/>
          <w:b/>
          <w:bCs/>
          <w:sz w:val="24"/>
          <w:szCs w:val="24"/>
        </w:rPr>
        <w:t>2</w:t>
      </w:r>
      <w:r>
        <w:rPr>
          <w:rFonts w:ascii="Times New Roman" w:hAnsi="Times New Roman"/>
          <w:b/>
          <w:bCs/>
          <w:sz w:val="24"/>
          <w:szCs w:val="24"/>
        </w:rPr>
        <w:t xml:space="preserve"> hrs.</w:t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 xml:space="preserve">           </w:t>
      </w:r>
      <w:r>
        <w:rPr>
          <w:rFonts w:ascii="Times New Roman" w:hAnsi="Times New Roman"/>
          <w:b/>
          <w:bCs/>
          <w:sz w:val="24"/>
          <w:szCs w:val="24"/>
        </w:rPr>
        <w:t>F.M.:</w:t>
      </w:r>
      <w:r>
        <w:rPr>
          <w:rFonts w:ascii="Times New Roman" w:hAnsi="Times New Roman"/>
          <w:b/>
          <w:bCs/>
          <w:sz w:val="24"/>
          <w:szCs w:val="24"/>
        </w:rPr>
        <w:t xml:space="preserve"> 50</w:t>
      </w:r>
    </w:p>
    <w:p w14:paraId="4A0D66D8" w14:textId="661F09FE" w:rsidR="009B3ABD" w:rsidRDefault="009B3ABD" w:rsidP="009B3ABD">
      <w:pPr>
        <w:pBdr>
          <w:bottom w:val="double" w:sz="6" w:space="1" w:color="auto"/>
        </w:pBd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Sub: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  <w:szCs w:val="24"/>
        </w:rPr>
        <w:t>Maths</w:t>
      </w:r>
      <w:proofErr w:type="spellEnd"/>
    </w:p>
    <w:p w14:paraId="39F29BB5" w14:textId="3CBC02D6" w:rsidR="00C0580F" w:rsidRDefault="00407B7C" w:rsidP="00407B7C">
      <w:pPr>
        <w:spacing w:after="0"/>
        <w:ind w:left="14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g">
            <w:drawing>
              <wp:anchor distT="0" distB="0" distL="114300" distR="114300" simplePos="0" relativeHeight="251707392" behindDoc="0" locked="0" layoutInCell="1" allowOverlap="1" wp14:anchorId="357CAD77" wp14:editId="184FDFC3">
                <wp:simplePos x="0" y="0"/>
                <wp:positionH relativeFrom="column">
                  <wp:posOffset>2962275</wp:posOffset>
                </wp:positionH>
                <wp:positionV relativeFrom="paragraph">
                  <wp:posOffset>109855</wp:posOffset>
                </wp:positionV>
                <wp:extent cx="1809750" cy="870585"/>
                <wp:effectExtent l="0" t="0" r="0" b="5715"/>
                <wp:wrapNone/>
                <wp:docPr id="1856359441" name="Group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09750" cy="870585"/>
                          <a:chOff x="0" y="0"/>
                          <a:chExt cx="1809750" cy="870585"/>
                        </a:xfrm>
                      </wpg:grpSpPr>
                      <wps:wsp>
                        <wps:cNvPr id="1270128810" name="Straight Connector 1270128810"/>
                        <wps:cNvCnPr/>
                        <wps:spPr>
                          <a:xfrm flipV="1">
                            <a:off x="285750" y="733425"/>
                            <a:ext cx="122682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53295217" name="Straight Connector 2053295217"/>
                        <wps:cNvCnPr/>
                        <wps:spPr>
                          <a:xfrm flipV="1">
                            <a:off x="285750" y="200025"/>
                            <a:ext cx="998220" cy="525780"/>
                          </a:xfrm>
                          <a:prstGeom prst="line">
                            <a:avLst/>
                          </a:prstGeom>
                          <a:noFill/>
                          <a:ln w="25400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>
                            <a:outerShdw blurRad="40000" dist="20000" dir="5400000" rotWithShape="0">
                              <a:srgbClr val="000000">
                                <a:alpha val="38000"/>
                              </a:srgbClr>
                            </a:outerShdw>
                          </a:effectLst>
                        </wps:spPr>
                        <wps:bodyPr/>
                      </wps:wsp>
                      <wps:wsp>
                        <wps:cNvPr id="692760193" name="Curved Connector 6"/>
                        <wps:cNvCnPr/>
                        <wps:spPr>
                          <a:xfrm>
                            <a:off x="485775" y="638175"/>
                            <a:ext cx="45720" cy="106680"/>
                          </a:xfrm>
                          <a:prstGeom prst="curvedConnector3">
                            <a:avLst>
                              <a:gd name="adj1" fmla="val 130000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38970329" name="Text Box 838970329"/>
                        <wps:cNvSpPr txBox="1"/>
                        <wps:spPr>
                          <a:xfrm>
                            <a:off x="895350" y="0"/>
                            <a:ext cx="198120" cy="2133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DFEED89" w14:textId="77777777" w:rsidR="00AA44C8" w:rsidRPr="00AA44C8" w:rsidRDefault="00AA44C8">
                              <w:pPr>
                                <w:rPr>
                                  <w:sz w:val="20"/>
                                </w:rPr>
                              </w:pPr>
                              <w:r w:rsidRPr="00AA44C8">
                                <w:rPr>
                                  <w:sz w:val="20"/>
                                </w:rPr>
                                <w:t>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5443790" name="Text Box 1295443790"/>
                        <wps:cNvSpPr txBox="1"/>
                        <wps:spPr>
                          <a:xfrm>
                            <a:off x="0" y="638175"/>
                            <a:ext cx="266700" cy="2286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1CCCD0CD" w14:textId="77777777" w:rsidR="00AA44C8" w:rsidRDefault="00AA44C8">
                              <w:r>
                                <w:t>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5418508" name="Text Box 1645418508"/>
                        <wps:cNvSpPr txBox="1"/>
                        <wps:spPr>
                          <a:xfrm>
                            <a:off x="1543050" y="619125"/>
                            <a:ext cx="266700" cy="25146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0809B670" w14:textId="77777777" w:rsidR="00AA44C8" w:rsidRPr="00AA44C8" w:rsidRDefault="00AA44C8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t>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7CAD77" id="Group 33" o:spid="_x0000_s1027" style="position:absolute;left:0;text-align:left;margin-left:233.25pt;margin-top:8.65pt;width:142.5pt;height:68.55pt;z-index:251707392" coordsize="18097,87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">
                <v:line id="Straight Connector 1270128810" o:spid="_x0000_s1028" style="position:absolute;flip:y;visibility:visible;mso-wrap-style:square" from="2857,7334" to="15125,7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" strokecolor="black [3213]" strokeweight="2pt">
                  <v:shadow on="t" color="black" opacity="24903f" origin=",.5" offset="0,.55556mm"/>
                </v:line>
                <v:line id="Straight Connector 2053295217" o:spid="_x0000_s1029" style="position:absolute;flip:y;visibility:visible;mso-wrap-style:square" from="2857,2000" to="12839,72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" strokecolor="windowText" strokeweight="2pt">
                  <v:shadow on="t" color="black" opacity="24903f" origin=",.5" offset="0,.55556mm"/>
                </v:line>
                <v:shapetype id="_x0000_t38" coordsize="21600,21600" o:spt="38" o:oned="t" path="m,c@0,0@1,5400@1,10800@1,16200@2,21600,21600,21600e" filled="f">
                  <v:formulas>
                    <v:f eqn="mid #0 0"/>
                    <v:f eqn="val #0"/>
                    <v:f eqn="mid #0 2160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Curved Connector 6" o:spid="_x0000_s1030" type="#_x0000_t38" style="position:absolute;left:4857;top:6381;width:457;height:1067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" adj="28080" strokecolor="black [3213]" strokeweight="2pt">
                  <v:shadow on="t" color="black" opacity="24903f" origin=",.5" offset="0,.55556mm"/>
                </v:shape>
                <v:shape id="Text Box 838970329" o:spid="_x0000_s1031" type="#_x0000_t202" style="position:absolute;left:8953;width:1981;height:2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" filled="f" stroked="f" strokeweight=".5pt">
                  <v:textbox>
                    <w:txbxContent>
                      <w:p w14:paraId="6DFEED89" w14:textId="77777777" w:rsidR="00AA44C8" w:rsidRPr="00AA44C8" w:rsidRDefault="00AA44C8">
                        <w:pPr>
                          <w:rPr>
                            <w:sz w:val="20"/>
                          </w:rPr>
                        </w:pPr>
                        <w:r w:rsidRPr="00AA44C8">
                          <w:rPr>
                            <w:sz w:val="20"/>
                          </w:rPr>
                          <w:t>M</w:t>
                        </w:r>
                      </w:p>
                    </w:txbxContent>
                  </v:textbox>
                </v:shape>
                <v:shape id="Text Box 1295443790" o:spid="_x0000_s1032" type="#_x0000_t202" style="position:absolute;top:6381;width:2667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" fillcolor="white [3201]" stroked="f" strokeweight=".5pt">
                  <v:textbox>
                    <w:txbxContent>
                      <w:p w14:paraId="1CCCD0CD" w14:textId="77777777" w:rsidR="00AA44C8" w:rsidRDefault="00AA44C8">
                        <w:r>
                          <w:t>N</w:t>
                        </w:r>
                      </w:p>
                    </w:txbxContent>
                  </v:textbox>
                </v:shape>
                <v:shape id="Text Box 1645418508" o:spid="_x0000_s1033" type="#_x0000_t202" style="position:absolute;left:15430;top:6191;width:2667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" fillcolor="white [3201]" stroked="f" strokeweight=".5pt">
                  <v:textbox>
                    <w:txbxContent>
                      <w:p w14:paraId="0809B670" w14:textId="77777777" w:rsidR="00AA44C8" w:rsidRPr="00AA44C8" w:rsidRDefault="00AA44C8">
                        <w:pPr>
                          <w:rPr>
                            <w:sz w:val="24"/>
                          </w:rPr>
                        </w:pPr>
                        <w:r>
                          <w:t>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D4706B" w:rsidRPr="0024247E">
        <w:rPr>
          <w:rFonts w:ascii="Times New Roman" w:hAnsi="Times New Roman" w:cs="Times New Roman"/>
          <w:b/>
          <w:bCs/>
        </w:rPr>
        <w:t>1. From the given figure alongside, answer the following questions.</w:t>
      </w:r>
      <w:r w:rsidR="004E1AD9">
        <w:rPr>
          <w:rFonts w:ascii="Times New Roman" w:hAnsi="Times New Roman" w:cs="Times New Roman"/>
          <w:b/>
          <w:bCs/>
        </w:rPr>
        <w:tab/>
      </w:r>
      <w:r w:rsidR="00D4706B" w:rsidRPr="0024247E">
        <w:rPr>
          <w:rFonts w:ascii="Times New Roman" w:hAnsi="Times New Roman" w:cs="Times New Roman"/>
          <w:b/>
          <w:bCs/>
        </w:rPr>
        <w:t>[3]</w:t>
      </w:r>
      <w:r w:rsidR="00D4706B" w:rsidRPr="0024247E">
        <w:rPr>
          <w:rFonts w:ascii="Times New Roman" w:hAnsi="Times New Roman" w:cs="Times New Roman"/>
          <w:b/>
          <w:bCs/>
        </w:rPr>
        <w:br/>
      </w:r>
      <w:r w:rsidR="00D4706B" w:rsidRPr="007E0094">
        <w:rPr>
          <w:rFonts w:ascii="Times New Roman" w:hAnsi="Times New Roman" w:cs="Times New Roman"/>
        </w:rPr>
        <w:t>(a) Name the arms and vertex of given angle.</w:t>
      </w:r>
      <w:r w:rsidR="00D4706B" w:rsidRPr="007E0094">
        <w:rPr>
          <w:rFonts w:ascii="Times New Roman" w:hAnsi="Times New Roman" w:cs="Times New Roman"/>
        </w:rPr>
        <w:br/>
        <w:t>(b) Measure the given angle by using protractor.</w:t>
      </w:r>
      <w:r w:rsidR="00D4706B" w:rsidRPr="007E0094">
        <w:rPr>
          <w:rFonts w:ascii="Times New Roman" w:hAnsi="Times New Roman" w:cs="Times New Roman"/>
        </w:rPr>
        <w:br/>
        <w:t xml:space="preserve">(c) Name the type of angle on the basis </w:t>
      </w:r>
    </w:p>
    <w:p w14:paraId="2B4C34AA" w14:textId="14D5455E" w:rsidR="00C0580F" w:rsidRDefault="00407B7C" w:rsidP="00407B7C">
      <w:pPr>
        <w:spacing w:after="0"/>
        <w:ind w:left="14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738112" behindDoc="0" locked="0" layoutInCell="1" allowOverlap="1" wp14:anchorId="6D0F1CBC" wp14:editId="2750E517">
                <wp:simplePos x="0" y="0"/>
                <wp:positionH relativeFrom="column">
                  <wp:posOffset>3552825</wp:posOffset>
                </wp:positionH>
                <wp:positionV relativeFrom="paragraph">
                  <wp:posOffset>241300</wp:posOffset>
                </wp:positionV>
                <wp:extent cx="1280160" cy="998220"/>
                <wp:effectExtent l="0" t="0" r="0" b="11430"/>
                <wp:wrapNone/>
                <wp:docPr id="1033245691" name="Group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80160" cy="998220"/>
                          <a:chOff x="0" y="0"/>
                          <a:chExt cx="1280160" cy="998220"/>
                        </a:xfrm>
                      </wpg:grpSpPr>
                      <wps:wsp>
                        <wps:cNvPr id="379804037" name="Straight Connector 379804037"/>
                        <wps:cNvCnPr/>
                        <wps:spPr>
                          <a:xfrm>
                            <a:off x="314325" y="171450"/>
                            <a:ext cx="7620" cy="73152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91536350" name="Straight Connector 591536350"/>
                        <wps:cNvCnPr/>
                        <wps:spPr>
                          <a:xfrm>
                            <a:off x="962025" y="361950"/>
                            <a:ext cx="7620" cy="54864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11220546" name="Straight Connector 811220546"/>
                        <wps:cNvCnPr/>
                        <wps:spPr>
                          <a:xfrm>
                            <a:off x="304800" y="885825"/>
                            <a:ext cx="693420" cy="2286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17894949" name="Straight Connector 617894949"/>
                        <wps:cNvCnPr/>
                        <wps:spPr>
                          <a:xfrm>
                            <a:off x="304800" y="152400"/>
                            <a:ext cx="708660" cy="24384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8738863" name="Curved Connector 15"/>
                        <wps:cNvCnPr/>
                        <wps:spPr>
                          <a:xfrm>
                            <a:off x="295275" y="781050"/>
                            <a:ext cx="45085" cy="114300"/>
                          </a:xfrm>
                          <a:prstGeom prst="curvedConnector3">
                            <a:avLst>
                              <a:gd name="adj1" fmla="val 313333"/>
                            </a:avLst>
                          </a:prstGeom>
                          <a:noFill/>
                          <a:ln w="25400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>
                            <a:outerShdw blurRad="40000" dist="20000" dir="5400000" rotWithShape="0">
                              <a:srgbClr val="000000">
                                <a:alpha val="38000"/>
                              </a:srgbClr>
                            </a:outerShdw>
                          </a:effectLst>
                        </wps:spPr>
                        <wps:bodyPr/>
                      </wps:wsp>
                      <wps:wsp>
                        <wps:cNvPr id="700975131" name="Curved Connector 16"/>
                        <wps:cNvCnPr/>
                        <wps:spPr>
                          <a:xfrm flipH="1">
                            <a:off x="323850" y="180975"/>
                            <a:ext cx="83820" cy="190500"/>
                          </a:xfrm>
                          <a:prstGeom prst="curvedConnector3">
                            <a:avLst>
                              <a:gd name="adj1" fmla="val -87005"/>
                            </a:avLst>
                          </a:prstGeom>
                          <a:noFill/>
                          <a:ln w="25400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>
                            <a:outerShdw blurRad="40000" dist="20000" dir="5400000" rotWithShape="0">
                              <a:srgbClr val="000000">
                                <a:alpha val="38000"/>
                              </a:srgbClr>
                            </a:outerShdw>
                          </a:effectLst>
                        </wps:spPr>
                        <wps:bodyPr/>
                      </wps:wsp>
                      <wps:wsp>
                        <wps:cNvPr id="111791353" name="Curved Connector 17"/>
                        <wps:cNvCnPr/>
                        <wps:spPr>
                          <a:xfrm flipH="1">
                            <a:off x="895350" y="742950"/>
                            <a:ext cx="68580" cy="160020"/>
                          </a:xfrm>
                          <a:prstGeom prst="curvedConnector3">
                            <a:avLst>
                              <a:gd name="adj1" fmla="val 162994"/>
                            </a:avLst>
                          </a:prstGeom>
                          <a:noFill/>
                          <a:ln w="25400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>
                            <a:outerShdw blurRad="40000" dist="20000" dir="5400000" rotWithShape="0">
                              <a:srgbClr val="000000">
                                <a:alpha val="38000"/>
                              </a:srgbClr>
                            </a:outerShdw>
                          </a:effectLst>
                        </wps:spPr>
                        <wps:bodyPr/>
                      </wps:wsp>
                      <wps:wsp>
                        <wps:cNvPr id="187391110" name="Curved Connector 18"/>
                        <wps:cNvCnPr/>
                        <wps:spPr>
                          <a:xfrm>
                            <a:off x="876300" y="333375"/>
                            <a:ext cx="106680" cy="160020"/>
                          </a:xfrm>
                          <a:prstGeom prst="curvedConnector3">
                            <a:avLst>
                              <a:gd name="adj1" fmla="val -80049"/>
                            </a:avLst>
                          </a:prstGeom>
                          <a:noFill/>
                          <a:ln w="25400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>
                            <a:outerShdw blurRad="40000" dist="20000" dir="5400000" rotWithShape="0">
                              <a:srgbClr val="000000">
                                <a:alpha val="38000"/>
                              </a:srgbClr>
                            </a:outerShdw>
                          </a:effectLst>
                        </wps:spPr>
                        <wps:bodyPr/>
                      </wps:wsp>
                      <wps:wsp>
                        <wps:cNvPr id="1758728318" name="Text Box 1758728318"/>
                        <wps:cNvSpPr txBox="1"/>
                        <wps:spPr>
                          <a:xfrm>
                            <a:off x="0" y="0"/>
                            <a:ext cx="236220" cy="21336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15D8DFCB" w14:textId="77777777" w:rsidR="00AA44C8" w:rsidRDefault="00AA44C8">
                              <w: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3643463" name="Text Box 1673643463"/>
                        <wps:cNvSpPr txBox="1"/>
                        <wps:spPr>
                          <a:xfrm>
                            <a:off x="28575" y="762000"/>
                            <a:ext cx="220980" cy="23622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5C930C44" w14:textId="77777777" w:rsidR="00AA44C8" w:rsidRDefault="00AA44C8" w:rsidP="00AA44C8">
                              <w: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5803973" name="Text Box 1185803973"/>
                        <wps:cNvSpPr txBox="1"/>
                        <wps:spPr>
                          <a:xfrm>
                            <a:off x="1028700" y="752475"/>
                            <a:ext cx="251460" cy="23622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5367D8E8" w14:textId="77777777" w:rsidR="00AA44C8" w:rsidRDefault="00AA44C8" w:rsidP="00AA44C8">
                              <w:r>
                                <w:t>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7536518" name="Text Box 1737536518"/>
                        <wps:cNvSpPr txBox="1"/>
                        <wps:spPr>
                          <a:xfrm>
                            <a:off x="1009650" y="228600"/>
                            <a:ext cx="243840" cy="24384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BDAFC50" w14:textId="77777777" w:rsidR="00AA44C8" w:rsidRDefault="00AA44C8" w:rsidP="00AA44C8">
                              <w:r>
                                <w:t>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0F1CBC" id="Group 32" o:spid="_x0000_s1034" style="position:absolute;left:0;text-align:left;margin-left:279.75pt;margin-top:19pt;width:100.8pt;height:78.6pt;z-index:251738112" coordsize="12801,99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">
                <v:line id="Straight Connector 379804037" o:spid="_x0000_s1035" style="position:absolute;visibility:visible;mso-wrap-style:square" from="3143,1714" to="3219,90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" strokecolor="black [3213]" strokeweight="2pt">
                  <v:shadow on="t" color="black" opacity="24903f" origin=",.5" offset="0,.55556mm"/>
                </v:line>
                <v:line id="Straight Connector 591536350" o:spid="_x0000_s1036" style="position:absolute;visibility:visible;mso-wrap-style:square" from="9620,3619" to="9696,91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" strokecolor="black [3213]" strokeweight="2pt">
                  <v:shadow on="t" color="black" opacity="24903f" origin=",.5" offset="0,.55556mm"/>
                </v:line>
                <v:line id="Straight Connector 811220546" o:spid="_x0000_s1037" style="position:absolute;visibility:visible;mso-wrap-style:square" from="3048,8858" to="9982,90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" strokecolor="black [3213]" strokeweight="2pt">
                  <v:shadow on="t" color="black" opacity="24903f" origin=",.5" offset="0,.55556mm"/>
                </v:line>
                <v:line id="Straight Connector 617894949" o:spid="_x0000_s1038" style="position:absolute;visibility:visible;mso-wrap-style:square" from="3048,1524" to="10134,39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" strokecolor="black [3213]" strokeweight="2pt">
                  <v:shadow on="t" color="black" opacity="24903f" origin=",.5" offset="0,.55556mm"/>
                </v:line>
                <v:shape id="Curved Connector 15" o:spid="_x0000_s1039" type="#_x0000_t38" style="position:absolute;left:2952;top:7810;width:451;height:1143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" adj="67680" strokecolor="windowText" strokeweight="2pt">
                  <v:shadow on="t" color="black" opacity="24903f" origin=",.5" offset="0,.55556mm"/>
                </v:shape>
                <v:shape id="Curved Connector 16" o:spid="_x0000_s1040" type="#_x0000_t38" style="position:absolute;left:3238;top:1809;width:838;height:1905;flip:x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" adj="-18793" strokecolor="windowText" strokeweight="2pt">
                  <v:shadow on="t" color="black" opacity="24903f" origin=",.5" offset="0,.55556mm"/>
                </v:shape>
                <v:shape id="Curved Connector 17" o:spid="_x0000_s1041" type="#_x0000_t38" style="position:absolute;left:8953;top:7429;width:686;height:1600;flip:x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" adj="35207" strokecolor="windowText" strokeweight="2pt">
                  <v:shadow on="t" color="black" opacity="24903f" origin=",.5" offset="0,.55556mm"/>
                </v:shape>
                <v:shape id="Curved Connector 18" o:spid="_x0000_s1042" type="#_x0000_t38" style="position:absolute;left:8763;top:3333;width:1066;height:1600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" adj="-17291" strokecolor="windowText" strokeweight="2pt">
                  <v:shadow on="t" color="black" opacity="24903f" origin=",.5" offset="0,.55556mm"/>
                </v:shape>
                <v:shape id="Text Box 1758728318" o:spid="_x0000_s1043" type="#_x0000_t202" style="position:absolute;width:2362;height:2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" fillcolor="white [3201]" stroked="f" strokeweight=".5pt">
                  <v:textbox>
                    <w:txbxContent>
                      <w:p w14:paraId="15D8DFCB" w14:textId="77777777" w:rsidR="00AA44C8" w:rsidRDefault="00AA44C8">
                        <w:r>
                          <w:t>A</w:t>
                        </w:r>
                      </w:p>
                    </w:txbxContent>
                  </v:textbox>
                </v:shape>
                <v:shape id="Text Box 1673643463" o:spid="_x0000_s1044" type="#_x0000_t202" style="position:absolute;left:285;top:7620;width:2210;height:2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" fillcolor="window" stroked="f" strokeweight=".5pt">
                  <v:textbox>
                    <w:txbxContent>
                      <w:p w14:paraId="5C930C44" w14:textId="77777777" w:rsidR="00AA44C8" w:rsidRDefault="00AA44C8" w:rsidP="00AA44C8">
                        <w:r>
                          <w:t>B</w:t>
                        </w:r>
                      </w:p>
                    </w:txbxContent>
                  </v:textbox>
                </v:shape>
                <v:shape id="Text Box 1185803973" o:spid="_x0000_s1045" type="#_x0000_t202" style="position:absolute;left:10287;top:7524;width:2514;height:2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" fillcolor="window" stroked="f" strokeweight=".5pt">
                  <v:textbox>
                    <w:txbxContent>
                      <w:p w14:paraId="5367D8E8" w14:textId="77777777" w:rsidR="00AA44C8" w:rsidRDefault="00AA44C8" w:rsidP="00AA44C8">
                        <w:r>
                          <w:t>C</w:t>
                        </w:r>
                      </w:p>
                    </w:txbxContent>
                  </v:textbox>
                </v:shape>
                <v:shape id="Text Box 1737536518" o:spid="_x0000_s1046" type="#_x0000_t202" style="position:absolute;left:10096;top:2286;width:2438;height:2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" fillcolor="window" stroked="f" strokeweight=".5pt">
                  <v:textbox>
                    <w:txbxContent>
                      <w:p w14:paraId="3BDAFC50" w14:textId="77777777" w:rsidR="00AA44C8" w:rsidRDefault="00AA44C8" w:rsidP="00AA44C8">
                        <w:r>
                          <w:t>D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C0580F">
        <w:rPr>
          <w:rFonts w:ascii="Times New Roman" w:hAnsi="Times New Roman" w:cs="Times New Roman"/>
        </w:rPr>
        <w:t xml:space="preserve">      </w:t>
      </w:r>
      <w:r w:rsidR="00D4706B" w:rsidRPr="007E0094">
        <w:rPr>
          <w:rFonts w:ascii="Times New Roman" w:hAnsi="Times New Roman" w:cs="Times New Roman"/>
        </w:rPr>
        <w:t>of its measurement.</w:t>
      </w:r>
      <w:r w:rsidR="00D4706B" w:rsidRPr="007E0094">
        <w:rPr>
          <w:rFonts w:ascii="Times New Roman" w:hAnsi="Times New Roman" w:cs="Times New Roman"/>
        </w:rPr>
        <w:br/>
      </w:r>
      <w:r w:rsidR="00D4706B" w:rsidRPr="007E0094">
        <w:rPr>
          <w:rFonts w:ascii="Times New Roman" w:hAnsi="Times New Roman" w:cs="Times New Roman"/>
        </w:rPr>
        <w:br/>
      </w:r>
      <w:r w:rsidR="00D4706B" w:rsidRPr="0024247E">
        <w:rPr>
          <w:rFonts w:ascii="Times New Roman" w:hAnsi="Times New Roman" w:cs="Times New Roman"/>
          <w:b/>
          <w:bCs/>
        </w:rPr>
        <w:t>2. Look at the figure and answer the following questions.</w:t>
      </w:r>
      <w:r w:rsidR="00AA44C8" w:rsidRPr="0024247E">
        <w:rPr>
          <w:rFonts w:ascii="Times New Roman" w:hAnsi="Times New Roman" w:cs="Times New Roman"/>
          <w:b/>
          <w:bCs/>
          <w:noProof/>
        </w:rPr>
        <w:t xml:space="preserve"> </w:t>
      </w:r>
      <w:r w:rsidR="00D4706B" w:rsidRPr="0024247E">
        <w:rPr>
          <w:rFonts w:ascii="Times New Roman" w:hAnsi="Times New Roman" w:cs="Times New Roman"/>
          <w:b/>
          <w:bCs/>
        </w:rPr>
        <w:br/>
      </w:r>
      <w:r w:rsidR="00D4706B" w:rsidRPr="007E0094">
        <w:rPr>
          <w:rFonts w:ascii="Times New Roman" w:hAnsi="Times New Roman" w:cs="Times New Roman"/>
        </w:rPr>
        <w:t>(a) Name the quadrilateral and its sides.</w:t>
      </w:r>
      <w:r w:rsidR="004E1AD9">
        <w:rPr>
          <w:rFonts w:ascii="Times New Roman" w:hAnsi="Times New Roman" w:cs="Times New Roman"/>
        </w:rPr>
        <w:tab/>
      </w:r>
      <w:r w:rsidR="004E1AD9">
        <w:rPr>
          <w:rFonts w:ascii="Times New Roman" w:hAnsi="Times New Roman" w:cs="Times New Roman"/>
        </w:rPr>
        <w:tab/>
      </w:r>
      <w:r w:rsidR="00D4706B" w:rsidRPr="007E0094">
        <w:rPr>
          <w:rFonts w:ascii="Times New Roman" w:hAnsi="Times New Roman" w:cs="Times New Roman"/>
        </w:rPr>
        <w:t>[1]</w:t>
      </w:r>
      <w:r w:rsidR="00E64FD4" w:rsidRPr="00E64FD4">
        <w:rPr>
          <w:rFonts w:ascii="Times New Roman" w:hAnsi="Times New Roman" w:cs="Times New Roman"/>
          <w:noProof/>
        </w:rPr>
        <w:t xml:space="preserve"> </w:t>
      </w:r>
      <w:r w:rsidR="00D4706B" w:rsidRPr="007E0094">
        <w:rPr>
          <w:rFonts w:ascii="Times New Roman" w:hAnsi="Times New Roman" w:cs="Times New Roman"/>
        </w:rPr>
        <w:br/>
        <w:t xml:space="preserve">(b) Write the measurement of </w:t>
      </w:r>
      <w:r w:rsidR="00D4706B" w:rsidRPr="007E0094">
        <w:rPr>
          <w:rFonts w:ascii="Cambria Math" w:hAnsi="Cambria Math" w:cs="Cambria Math"/>
        </w:rPr>
        <w:t>∠</w:t>
      </w:r>
      <w:r w:rsidR="00D4706B" w:rsidRPr="007E0094">
        <w:rPr>
          <w:rFonts w:ascii="Times New Roman" w:hAnsi="Times New Roman" w:cs="Times New Roman"/>
        </w:rPr>
        <w:t xml:space="preserve">A and </w:t>
      </w:r>
      <w:r w:rsidR="00D4706B" w:rsidRPr="007E0094">
        <w:rPr>
          <w:rFonts w:ascii="Cambria Math" w:hAnsi="Cambria Math" w:cs="Cambria Math"/>
        </w:rPr>
        <w:t>∠</w:t>
      </w:r>
      <w:r w:rsidR="00D4706B" w:rsidRPr="007E0094">
        <w:rPr>
          <w:rFonts w:ascii="Times New Roman" w:hAnsi="Times New Roman" w:cs="Times New Roman"/>
        </w:rPr>
        <w:t xml:space="preserve">B and </w:t>
      </w:r>
    </w:p>
    <w:p w14:paraId="0B1D8E23" w14:textId="1D447122" w:rsidR="0024247E" w:rsidRDefault="00D4706B" w:rsidP="00407B7C">
      <w:pPr>
        <w:spacing w:after="0"/>
        <w:ind w:left="144"/>
        <w:rPr>
          <w:rFonts w:ascii="Times New Roman" w:hAnsi="Times New Roman" w:cs="Times New Roman"/>
        </w:rPr>
      </w:pPr>
      <w:r w:rsidRPr="007E0094">
        <w:rPr>
          <w:rFonts w:ascii="Times New Roman" w:hAnsi="Times New Roman" w:cs="Times New Roman"/>
        </w:rPr>
        <w:t xml:space="preserve">find the sum of </w:t>
      </w:r>
      <w:r w:rsidRPr="007E0094">
        <w:rPr>
          <w:rFonts w:ascii="Cambria Math" w:hAnsi="Cambria Math" w:cs="Cambria Math"/>
        </w:rPr>
        <w:t>∠</w:t>
      </w:r>
      <w:r w:rsidRPr="007E0094">
        <w:rPr>
          <w:rFonts w:ascii="Times New Roman" w:hAnsi="Times New Roman" w:cs="Times New Roman"/>
        </w:rPr>
        <w:t xml:space="preserve">A and </w:t>
      </w:r>
      <w:r w:rsidRPr="007E0094">
        <w:rPr>
          <w:rFonts w:ascii="Cambria Math" w:hAnsi="Cambria Math" w:cs="Cambria Math"/>
        </w:rPr>
        <w:t>∠</w:t>
      </w:r>
      <w:r w:rsidRPr="007E0094">
        <w:rPr>
          <w:rFonts w:ascii="Times New Roman" w:hAnsi="Times New Roman" w:cs="Times New Roman"/>
        </w:rPr>
        <w:t>B.</w:t>
      </w:r>
      <w:r w:rsidR="004E1AD9">
        <w:rPr>
          <w:rFonts w:ascii="Times New Roman" w:hAnsi="Times New Roman" w:cs="Times New Roman"/>
        </w:rPr>
        <w:tab/>
      </w:r>
      <w:r w:rsidR="004E1AD9">
        <w:rPr>
          <w:rFonts w:ascii="Times New Roman" w:hAnsi="Times New Roman" w:cs="Times New Roman"/>
        </w:rPr>
        <w:tab/>
      </w:r>
      <w:r w:rsidR="004E1AD9">
        <w:rPr>
          <w:rFonts w:ascii="Times New Roman" w:hAnsi="Times New Roman" w:cs="Times New Roman"/>
        </w:rPr>
        <w:tab/>
      </w:r>
      <w:r w:rsidR="004E1AD9">
        <w:rPr>
          <w:rFonts w:ascii="Times New Roman" w:hAnsi="Times New Roman" w:cs="Times New Roman"/>
        </w:rPr>
        <w:tab/>
      </w:r>
      <w:r w:rsidRPr="007E0094">
        <w:rPr>
          <w:rFonts w:ascii="Times New Roman" w:hAnsi="Times New Roman" w:cs="Times New Roman"/>
        </w:rPr>
        <w:t>[2]</w:t>
      </w:r>
      <w:r w:rsidRPr="007E0094">
        <w:rPr>
          <w:rFonts w:ascii="Times New Roman" w:hAnsi="Times New Roman" w:cs="Times New Roman"/>
        </w:rPr>
        <w:br/>
        <w:t>(c) Find the value of Z.</w:t>
      </w:r>
      <w:r w:rsidR="004E1AD9">
        <w:rPr>
          <w:rFonts w:ascii="Times New Roman" w:hAnsi="Times New Roman" w:cs="Times New Roman"/>
        </w:rPr>
        <w:tab/>
      </w:r>
      <w:r w:rsidR="004E1AD9">
        <w:rPr>
          <w:rFonts w:ascii="Times New Roman" w:hAnsi="Times New Roman" w:cs="Times New Roman"/>
        </w:rPr>
        <w:tab/>
      </w:r>
      <w:r w:rsidR="004E1AD9">
        <w:rPr>
          <w:rFonts w:ascii="Times New Roman" w:hAnsi="Times New Roman" w:cs="Times New Roman"/>
        </w:rPr>
        <w:tab/>
      </w:r>
      <w:r w:rsidR="004E1AD9">
        <w:rPr>
          <w:rFonts w:ascii="Times New Roman" w:hAnsi="Times New Roman" w:cs="Times New Roman"/>
        </w:rPr>
        <w:tab/>
      </w:r>
      <w:r w:rsidRPr="007E0094">
        <w:rPr>
          <w:rFonts w:ascii="Times New Roman" w:hAnsi="Times New Roman" w:cs="Times New Roman"/>
        </w:rPr>
        <w:t>[2]</w:t>
      </w:r>
      <w:r w:rsidR="00E64FD4" w:rsidRPr="00E64FD4">
        <w:rPr>
          <w:rFonts w:ascii="Times New Roman" w:hAnsi="Times New Roman" w:cs="Times New Roman"/>
          <w:noProof/>
        </w:rPr>
        <w:t xml:space="preserve"> </w:t>
      </w:r>
      <w:r w:rsidRPr="007E0094">
        <w:rPr>
          <w:rFonts w:ascii="Times New Roman" w:hAnsi="Times New Roman" w:cs="Times New Roman"/>
        </w:rPr>
        <w:br/>
      </w:r>
      <w:r w:rsidRPr="007E0094">
        <w:rPr>
          <w:rFonts w:ascii="Times New Roman" w:hAnsi="Times New Roman" w:cs="Times New Roman"/>
        </w:rPr>
        <w:br/>
      </w:r>
      <w:r w:rsidRPr="0024247E">
        <w:rPr>
          <w:rFonts w:ascii="Times New Roman" w:hAnsi="Times New Roman" w:cs="Times New Roman"/>
          <w:b/>
          <w:bCs/>
        </w:rPr>
        <w:t xml:space="preserve">3. The population of Germany in January 2023 is eight crore forty-four lakh seventy-eight thousand four hundred </w:t>
      </w:r>
      <w:r w:rsidR="0024247E" w:rsidRPr="0024247E">
        <w:rPr>
          <w:rFonts w:ascii="Times New Roman" w:hAnsi="Times New Roman" w:cs="Times New Roman"/>
          <w:b/>
          <w:bCs/>
        </w:rPr>
        <w:t>eighty-one</w:t>
      </w:r>
      <w:r w:rsidRPr="0024247E">
        <w:rPr>
          <w:rFonts w:ascii="Times New Roman" w:hAnsi="Times New Roman" w:cs="Times New Roman"/>
          <w:b/>
          <w:bCs/>
        </w:rPr>
        <w:t>.</w:t>
      </w:r>
      <w:r w:rsidRPr="0024247E">
        <w:rPr>
          <w:rFonts w:ascii="Times New Roman" w:hAnsi="Times New Roman" w:cs="Times New Roman"/>
          <w:b/>
          <w:bCs/>
        </w:rPr>
        <w:br/>
      </w:r>
      <w:r w:rsidRPr="007E0094">
        <w:rPr>
          <w:rFonts w:ascii="Times New Roman" w:hAnsi="Times New Roman" w:cs="Times New Roman"/>
        </w:rPr>
        <w:t>(a) Rewrite the population in numerals.</w:t>
      </w:r>
      <w:r w:rsidR="004E1AD9">
        <w:rPr>
          <w:rFonts w:ascii="Times New Roman" w:hAnsi="Times New Roman" w:cs="Times New Roman"/>
        </w:rPr>
        <w:tab/>
      </w:r>
      <w:r w:rsidR="004E1AD9">
        <w:rPr>
          <w:rFonts w:ascii="Times New Roman" w:hAnsi="Times New Roman" w:cs="Times New Roman"/>
        </w:rPr>
        <w:tab/>
      </w:r>
      <w:r w:rsidR="004E1AD9">
        <w:rPr>
          <w:rFonts w:ascii="Times New Roman" w:hAnsi="Times New Roman" w:cs="Times New Roman"/>
        </w:rPr>
        <w:tab/>
      </w:r>
      <w:r w:rsidRPr="007E0094">
        <w:rPr>
          <w:rFonts w:ascii="Times New Roman" w:hAnsi="Times New Roman" w:cs="Times New Roman"/>
        </w:rPr>
        <w:t>[1]</w:t>
      </w:r>
      <w:r w:rsidRPr="007E0094">
        <w:rPr>
          <w:rFonts w:ascii="Times New Roman" w:hAnsi="Times New Roman" w:cs="Times New Roman"/>
        </w:rPr>
        <w:br/>
        <w:t>(b) Write the place value of 7.</w:t>
      </w:r>
      <w:r w:rsidR="004E1AD9">
        <w:rPr>
          <w:rFonts w:ascii="Times New Roman" w:hAnsi="Times New Roman" w:cs="Times New Roman"/>
        </w:rPr>
        <w:tab/>
      </w:r>
      <w:r w:rsidR="004E1AD9">
        <w:rPr>
          <w:rFonts w:ascii="Times New Roman" w:hAnsi="Times New Roman" w:cs="Times New Roman"/>
        </w:rPr>
        <w:tab/>
      </w:r>
      <w:r w:rsidR="004E1AD9">
        <w:rPr>
          <w:rFonts w:ascii="Times New Roman" w:hAnsi="Times New Roman" w:cs="Times New Roman"/>
        </w:rPr>
        <w:tab/>
      </w:r>
      <w:r w:rsidR="004E1AD9">
        <w:rPr>
          <w:rFonts w:ascii="Times New Roman" w:hAnsi="Times New Roman" w:cs="Times New Roman"/>
        </w:rPr>
        <w:tab/>
      </w:r>
      <w:r w:rsidR="004E1AD9">
        <w:rPr>
          <w:rFonts w:ascii="Times New Roman" w:hAnsi="Times New Roman" w:cs="Times New Roman"/>
        </w:rPr>
        <w:tab/>
      </w:r>
      <w:r w:rsidRPr="007E0094">
        <w:rPr>
          <w:rFonts w:ascii="Times New Roman" w:hAnsi="Times New Roman" w:cs="Times New Roman"/>
        </w:rPr>
        <w:t>[1]</w:t>
      </w:r>
      <w:r w:rsidR="00FF266D" w:rsidRPr="00FF266D">
        <w:rPr>
          <w:rFonts w:ascii="Times New Roman" w:hAnsi="Times New Roman" w:cs="Times New Roman"/>
          <w:noProof/>
        </w:rPr>
        <w:t xml:space="preserve"> </w:t>
      </w:r>
      <w:r w:rsidR="00697A70">
        <w:rPr>
          <w:rFonts w:ascii="Times New Roman" w:hAnsi="Times New Roman" w:cs="Times New Roman"/>
        </w:rPr>
        <w:br/>
        <w:t xml:space="preserve">(c) Round off 765 </w:t>
      </w:r>
      <w:r w:rsidRPr="007E0094">
        <w:rPr>
          <w:rFonts w:ascii="Times New Roman" w:hAnsi="Times New Roman" w:cs="Times New Roman"/>
        </w:rPr>
        <w:t>to the nearest hundred.</w:t>
      </w:r>
      <w:r w:rsidR="004E1AD9">
        <w:rPr>
          <w:rFonts w:ascii="Times New Roman" w:hAnsi="Times New Roman" w:cs="Times New Roman"/>
        </w:rPr>
        <w:tab/>
      </w:r>
      <w:r w:rsidR="004E1AD9">
        <w:rPr>
          <w:rFonts w:ascii="Times New Roman" w:hAnsi="Times New Roman" w:cs="Times New Roman"/>
        </w:rPr>
        <w:tab/>
      </w:r>
      <w:r w:rsidR="004E1AD9">
        <w:rPr>
          <w:rFonts w:ascii="Times New Roman" w:hAnsi="Times New Roman" w:cs="Times New Roman"/>
        </w:rPr>
        <w:tab/>
      </w:r>
      <w:r w:rsidRPr="007E0094">
        <w:rPr>
          <w:rFonts w:ascii="Times New Roman" w:hAnsi="Times New Roman" w:cs="Times New Roman"/>
        </w:rPr>
        <w:t>[1]</w:t>
      </w:r>
      <w:r w:rsidRPr="007E0094">
        <w:rPr>
          <w:rFonts w:ascii="Times New Roman" w:hAnsi="Times New Roman" w:cs="Times New Roman"/>
        </w:rPr>
        <w:br/>
        <w:t>(d) Represent the above number in place value table of national system.</w:t>
      </w:r>
      <w:r w:rsidR="004E1AD9">
        <w:rPr>
          <w:rFonts w:ascii="Times New Roman" w:hAnsi="Times New Roman" w:cs="Times New Roman"/>
        </w:rPr>
        <w:tab/>
        <w:t xml:space="preserve">          </w:t>
      </w:r>
      <w:r w:rsidRPr="007E0094">
        <w:rPr>
          <w:rFonts w:ascii="Times New Roman" w:hAnsi="Times New Roman" w:cs="Times New Roman"/>
        </w:rPr>
        <w:t>[2]</w:t>
      </w:r>
      <w:r w:rsidRPr="007E0094">
        <w:rPr>
          <w:rFonts w:ascii="Times New Roman" w:hAnsi="Times New Roman" w:cs="Times New Roman"/>
        </w:rPr>
        <w:br/>
      </w:r>
      <w:r w:rsidRPr="007E0094">
        <w:rPr>
          <w:rFonts w:ascii="Times New Roman" w:hAnsi="Times New Roman" w:cs="Times New Roman"/>
        </w:rPr>
        <w:br/>
      </w:r>
      <w:r w:rsidRPr="0024247E">
        <w:rPr>
          <w:rFonts w:ascii="Times New Roman" w:hAnsi="Times New Roman" w:cs="Times New Roman"/>
          <w:b/>
          <w:bCs/>
        </w:rPr>
        <w:t>4. Convert the followings into seconds.</w:t>
      </w:r>
      <w:r w:rsidRPr="0024247E">
        <w:rPr>
          <w:rFonts w:ascii="Times New Roman" w:hAnsi="Times New Roman" w:cs="Times New Roman"/>
          <w:b/>
          <w:bCs/>
        </w:rPr>
        <w:br/>
      </w:r>
      <w:r w:rsidRPr="007E0094">
        <w:rPr>
          <w:rFonts w:ascii="Times New Roman" w:hAnsi="Times New Roman" w:cs="Times New Roman"/>
        </w:rPr>
        <w:t>(a) 15 minutes 40 seconds.</w:t>
      </w:r>
      <w:r w:rsidR="004E1AD9">
        <w:rPr>
          <w:rFonts w:ascii="Times New Roman" w:hAnsi="Times New Roman" w:cs="Times New Roman"/>
        </w:rPr>
        <w:tab/>
      </w:r>
      <w:r w:rsidR="004E1AD9">
        <w:rPr>
          <w:rFonts w:ascii="Times New Roman" w:hAnsi="Times New Roman" w:cs="Times New Roman"/>
        </w:rPr>
        <w:tab/>
      </w:r>
      <w:r w:rsidR="004E1AD9">
        <w:rPr>
          <w:rFonts w:ascii="Times New Roman" w:hAnsi="Times New Roman" w:cs="Times New Roman"/>
        </w:rPr>
        <w:tab/>
      </w:r>
      <w:r w:rsidR="004E1AD9">
        <w:rPr>
          <w:rFonts w:ascii="Times New Roman" w:hAnsi="Times New Roman" w:cs="Times New Roman"/>
        </w:rPr>
        <w:tab/>
      </w:r>
      <w:r w:rsidR="004E1AD9">
        <w:rPr>
          <w:rFonts w:ascii="Times New Roman" w:hAnsi="Times New Roman" w:cs="Times New Roman"/>
        </w:rPr>
        <w:tab/>
      </w:r>
      <w:r w:rsidR="004E1AD9">
        <w:rPr>
          <w:rFonts w:ascii="Times New Roman" w:hAnsi="Times New Roman" w:cs="Times New Roman"/>
        </w:rPr>
        <w:tab/>
      </w:r>
      <w:r w:rsidRPr="007E0094">
        <w:rPr>
          <w:rFonts w:ascii="Times New Roman" w:hAnsi="Times New Roman" w:cs="Times New Roman"/>
        </w:rPr>
        <w:t>[</w:t>
      </w:r>
      <w:r w:rsidR="00D91730">
        <w:rPr>
          <w:rFonts w:ascii="Times New Roman" w:hAnsi="Times New Roman" w:cs="Times New Roman"/>
        </w:rPr>
        <w:t>1</w:t>
      </w:r>
      <w:r w:rsidRPr="007E0094">
        <w:rPr>
          <w:rFonts w:ascii="Times New Roman" w:hAnsi="Times New Roman" w:cs="Times New Roman"/>
        </w:rPr>
        <w:t>]</w:t>
      </w:r>
      <w:r w:rsidRPr="007E0094">
        <w:rPr>
          <w:rFonts w:ascii="Times New Roman" w:hAnsi="Times New Roman" w:cs="Times New Roman"/>
        </w:rPr>
        <w:br/>
        <w:t>(b) Hari can do a piece of work in 40 minutes. In how many hours and minutes can he do such 5 pieces of work?</w:t>
      </w:r>
      <w:r w:rsidR="004E1AD9">
        <w:rPr>
          <w:rFonts w:ascii="Times New Roman" w:hAnsi="Times New Roman" w:cs="Times New Roman"/>
        </w:rPr>
        <w:tab/>
      </w:r>
      <w:r w:rsidR="004E1AD9">
        <w:rPr>
          <w:rFonts w:ascii="Times New Roman" w:hAnsi="Times New Roman" w:cs="Times New Roman"/>
        </w:rPr>
        <w:tab/>
      </w:r>
      <w:r w:rsidR="004E1AD9">
        <w:rPr>
          <w:rFonts w:ascii="Times New Roman" w:hAnsi="Times New Roman" w:cs="Times New Roman"/>
        </w:rPr>
        <w:tab/>
      </w:r>
      <w:r w:rsidR="004E1AD9">
        <w:rPr>
          <w:rFonts w:ascii="Times New Roman" w:hAnsi="Times New Roman" w:cs="Times New Roman"/>
        </w:rPr>
        <w:tab/>
      </w:r>
      <w:r w:rsidR="004E1AD9">
        <w:rPr>
          <w:rFonts w:ascii="Times New Roman" w:hAnsi="Times New Roman" w:cs="Times New Roman"/>
        </w:rPr>
        <w:tab/>
      </w:r>
      <w:r w:rsidRPr="007E0094">
        <w:rPr>
          <w:rFonts w:ascii="Times New Roman" w:hAnsi="Times New Roman" w:cs="Times New Roman"/>
        </w:rPr>
        <w:t>[2]</w:t>
      </w:r>
      <w:r w:rsidRPr="007E0094">
        <w:rPr>
          <w:rFonts w:ascii="Times New Roman" w:hAnsi="Times New Roman" w:cs="Times New Roman"/>
        </w:rPr>
        <w:br/>
        <w:t>(c) How many days are there in a leap year?</w:t>
      </w:r>
      <w:r w:rsidR="004E1AD9">
        <w:rPr>
          <w:rFonts w:ascii="Times New Roman" w:hAnsi="Times New Roman" w:cs="Times New Roman"/>
        </w:rPr>
        <w:tab/>
      </w:r>
      <w:r w:rsidR="004E1AD9">
        <w:rPr>
          <w:rFonts w:ascii="Times New Roman" w:hAnsi="Times New Roman" w:cs="Times New Roman"/>
        </w:rPr>
        <w:tab/>
      </w:r>
      <w:r w:rsidR="004E1AD9">
        <w:rPr>
          <w:rFonts w:ascii="Times New Roman" w:hAnsi="Times New Roman" w:cs="Times New Roman"/>
        </w:rPr>
        <w:tab/>
      </w:r>
      <w:r w:rsidR="004E1AD9">
        <w:rPr>
          <w:rFonts w:ascii="Times New Roman" w:hAnsi="Times New Roman" w:cs="Times New Roman"/>
        </w:rPr>
        <w:tab/>
      </w:r>
      <w:r w:rsidRPr="007E0094">
        <w:rPr>
          <w:rFonts w:ascii="Times New Roman" w:hAnsi="Times New Roman" w:cs="Times New Roman"/>
        </w:rPr>
        <w:t>[1]</w:t>
      </w:r>
      <w:r w:rsidRPr="007E0094">
        <w:rPr>
          <w:rFonts w:ascii="Times New Roman" w:hAnsi="Times New Roman" w:cs="Times New Roman"/>
        </w:rPr>
        <w:br/>
      </w:r>
      <w:r w:rsidRPr="007E0094">
        <w:rPr>
          <w:rFonts w:ascii="Times New Roman" w:hAnsi="Times New Roman" w:cs="Times New Roman"/>
        </w:rPr>
        <w:br/>
      </w:r>
      <w:r w:rsidRPr="0024247E">
        <w:rPr>
          <w:rFonts w:ascii="Times New Roman" w:hAnsi="Times New Roman" w:cs="Times New Roman"/>
          <w:b/>
          <w:bCs/>
        </w:rPr>
        <w:t>5. Find the result.</w:t>
      </w:r>
      <w:r w:rsidRPr="0024247E">
        <w:rPr>
          <w:rFonts w:ascii="Times New Roman" w:hAnsi="Times New Roman" w:cs="Times New Roman"/>
          <w:b/>
          <w:bCs/>
        </w:rPr>
        <w:br/>
      </w:r>
      <w:r w:rsidRPr="007E0094">
        <w:rPr>
          <w:rFonts w:ascii="Times New Roman" w:hAnsi="Times New Roman" w:cs="Times New Roman"/>
        </w:rPr>
        <w:t>(a) 198.52 m – 13.75 m</w:t>
      </w:r>
      <w:r w:rsidR="004E1AD9">
        <w:rPr>
          <w:rFonts w:ascii="Times New Roman" w:hAnsi="Times New Roman" w:cs="Times New Roman"/>
        </w:rPr>
        <w:t>.</w:t>
      </w:r>
      <w:r w:rsidR="004E1AD9">
        <w:rPr>
          <w:rFonts w:ascii="Times New Roman" w:hAnsi="Times New Roman" w:cs="Times New Roman"/>
        </w:rPr>
        <w:tab/>
      </w:r>
      <w:r w:rsidR="004E1AD9">
        <w:rPr>
          <w:rFonts w:ascii="Times New Roman" w:hAnsi="Times New Roman" w:cs="Times New Roman"/>
        </w:rPr>
        <w:tab/>
      </w:r>
      <w:r w:rsidR="004E1AD9">
        <w:rPr>
          <w:rFonts w:ascii="Times New Roman" w:hAnsi="Times New Roman" w:cs="Times New Roman"/>
        </w:rPr>
        <w:tab/>
      </w:r>
      <w:r w:rsidR="004E1AD9">
        <w:rPr>
          <w:rFonts w:ascii="Times New Roman" w:hAnsi="Times New Roman" w:cs="Times New Roman"/>
        </w:rPr>
        <w:tab/>
      </w:r>
      <w:r w:rsidR="004E1AD9">
        <w:rPr>
          <w:rFonts w:ascii="Times New Roman" w:hAnsi="Times New Roman" w:cs="Times New Roman"/>
        </w:rPr>
        <w:tab/>
      </w:r>
      <w:r w:rsidR="004E1AD9">
        <w:rPr>
          <w:rFonts w:ascii="Times New Roman" w:hAnsi="Times New Roman" w:cs="Times New Roman"/>
        </w:rPr>
        <w:tab/>
      </w:r>
      <w:r w:rsidRPr="007E0094">
        <w:rPr>
          <w:rFonts w:ascii="Times New Roman" w:hAnsi="Times New Roman" w:cs="Times New Roman"/>
        </w:rPr>
        <w:t>[1]</w:t>
      </w:r>
      <w:r w:rsidRPr="007E0094">
        <w:rPr>
          <w:rFonts w:ascii="Times New Roman" w:hAnsi="Times New Roman" w:cs="Times New Roman"/>
        </w:rPr>
        <w:br/>
        <w:t>(b) Find the sum of: 14:32, 15:36, 18:42.</w:t>
      </w:r>
      <w:r w:rsidR="004E1AD9">
        <w:rPr>
          <w:rFonts w:ascii="Times New Roman" w:hAnsi="Times New Roman" w:cs="Times New Roman"/>
        </w:rPr>
        <w:tab/>
      </w:r>
      <w:r w:rsidR="004E1AD9">
        <w:rPr>
          <w:rFonts w:ascii="Times New Roman" w:hAnsi="Times New Roman" w:cs="Times New Roman"/>
        </w:rPr>
        <w:tab/>
      </w:r>
      <w:r w:rsidR="004E1AD9">
        <w:rPr>
          <w:rFonts w:ascii="Times New Roman" w:hAnsi="Times New Roman" w:cs="Times New Roman"/>
        </w:rPr>
        <w:tab/>
      </w:r>
      <w:r w:rsidR="004E1AD9">
        <w:rPr>
          <w:rFonts w:ascii="Times New Roman" w:hAnsi="Times New Roman" w:cs="Times New Roman"/>
        </w:rPr>
        <w:tab/>
      </w:r>
      <w:r w:rsidRPr="007E0094">
        <w:rPr>
          <w:rFonts w:ascii="Times New Roman" w:hAnsi="Times New Roman" w:cs="Times New Roman"/>
        </w:rPr>
        <w:t>[2]</w:t>
      </w:r>
      <w:r w:rsidRPr="007E0094">
        <w:rPr>
          <w:rFonts w:ascii="Times New Roman" w:hAnsi="Times New Roman" w:cs="Times New Roman"/>
        </w:rPr>
        <w:br/>
        <w:t>(c) A man has Rs. 500.50 daily income. If he spends Rs. 200.75 from this then what is his daily saving?</w:t>
      </w:r>
      <w:r w:rsidR="004E1AD9">
        <w:rPr>
          <w:rFonts w:ascii="Times New Roman" w:hAnsi="Times New Roman" w:cs="Times New Roman"/>
        </w:rPr>
        <w:tab/>
      </w:r>
      <w:r w:rsidR="004E1AD9">
        <w:rPr>
          <w:rFonts w:ascii="Times New Roman" w:hAnsi="Times New Roman" w:cs="Times New Roman"/>
        </w:rPr>
        <w:tab/>
      </w:r>
      <w:r w:rsidR="004E1AD9">
        <w:rPr>
          <w:rFonts w:ascii="Times New Roman" w:hAnsi="Times New Roman" w:cs="Times New Roman"/>
        </w:rPr>
        <w:tab/>
      </w:r>
      <w:r w:rsidR="004E1AD9">
        <w:rPr>
          <w:rFonts w:ascii="Times New Roman" w:hAnsi="Times New Roman" w:cs="Times New Roman"/>
        </w:rPr>
        <w:tab/>
      </w:r>
      <w:r w:rsidR="004E1AD9">
        <w:rPr>
          <w:rFonts w:ascii="Times New Roman" w:hAnsi="Times New Roman" w:cs="Times New Roman"/>
        </w:rPr>
        <w:tab/>
      </w:r>
      <w:r w:rsidR="004E1AD9">
        <w:rPr>
          <w:rFonts w:ascii="Times New Roman" w:hAnsi="Times New Roman" w:cs="Times New Roman"/>
        </w:rPr>
        <w:tab/>
      </w:r>
      <w:r w:rsidRPr="007E0094">
        <w:rPr>
          <w:rFonts w:ascii="Times New Roman" w:hAnsi="Times New Roman" w:cs="Times New Roman"/>
        </w:rPr>
        <w:t>[2]</w:t>
      </w:r>
      <w:r w:rsidRPr="007E0094">
        <w:rPr>
          <w:rFonts w:ascii="Times New Roman" w:hAnsi="Times New Roman" w:cs="Times New Roman"/>
        </w:rPr>
        <w:br/>
      </w:r>
      <w:r w:rsidRPr="0024247E">
        <w:rPr>
          <w:rFonts w:ascii="Times New Roman" w:hAnsi="Times New Roman" w:cs="Times New Roman"/>
          <w:b/>
          <w:bCs/>
        </w:rPr>
        <w:t>6. Do the following activities.</w:t>
      </w:r>
      <w:r w:rsidRPr="0024247E">
        <w:rPr>
          <w:rFonts w:ascii="Times New Roman" w:hAnsi="Times New Roman" w:cs="Times New Roman"/>
          <w:b/>
          <w:bCs/>
        </w:rPr>
        <w:br/>
      </w:r>
      <w:r w:rsidRPr="007E0094">
        <w:rPr>
          <w:rFonts w:ascii="Times New Roman" w:hAnsi="Times New Roman" w:cs="Times New Roman"/>
        </w:rPr>
        <w:t>(a) Multiply.</w:t>
      </w:r>
      <w:r w:rsidR="004E1AD9">
        <w:rPr>
          <w:rFonts w:ascii="Times New Roman" w:hAnsi="Times New Roman" w:cs="Times New Roman"/>
        </w:rPr>
        <w:tab/>
      </w:r>
      <w:r w:rsidR="004E1AD9">
        <w:rPr>
          <w:rFonts w:ascii="Times New Roman" w:hAnsi="Times New Roman" w:cs="Times New Roman"/>
        </w:rPr>
        <w:tab/>
      </w:r>
      <w:r w:rsidR="004E1AD9">
        <w:rPr>
          <w:rFonts w:ascii="Times New Roman" w:hAnsi="Times New Roman" w:cs="Times New Roman"/>
        </w:rPr>
        <w:tab/>
      </w:r>
      <w:r w:rsidR="004E1AD9">
        <w:rPr>
          <w:rFonts w:ascii="Times New Roman" w:hAnsi="Times New Roman" w:cs="Times New Roman"/>
        </w:rPr>
        <w:tab/>
      </w:r>
      <w:r w:rsidR="004E1AD9">
        <w:rPr>
          <w:rFonts w:ascii="Times New Roman" w:hAnsi="Times New Roman" w:cs="Times New Roman"/>
        </w:rPr>
        <w:tab/>
      </w:r>
      <w:r w:rsidR="004E1AD9">
        <w:rPr>
          <w:rFonts w:ascii="Times New Roman" w:hAnsi="Times New Roman" w:cs="Times New Roman"/>
        </w:rPr>
        <w:tab/>
      </w:r>
      <w:r w:rsidR="004E1AD9">
        <w:rPr>
          <w:rFonts w:ascii="Times New Roman" w:hAnsi="Times New Roman" w:cs="Times New Roman"/>
        </w:rPr>
        <w:tab/>
      </w:r>
      <w:r w:rsidR="00D91730">
        <w:rPr>
          <w:rFonts w:ascii="Times New Roman" w:hAnsi="Times New Roman" w:cs="Times New Roman"/>
        </w:rPr>
        <w:t>[2]</w:t>
      </w:r>
      <w:r w:rsidRPr="007E0094">
        <w:rPr>
          <w:rFonts w:ascii="Times New Roman" w:hAnsi="Times New Roman" w:cs="Times New Roman"/>
        </w:rPr>
        <w:br/>
      </w:r>
      <w:r w:rsidR="00D91730">
        <w:rPr>
          <w:rFonts w:ascii="Times New Roman" w:hAnsi="Times New Roman" w:cs="Times New Roman"/>
        </w:rPr>
        <w:t xml:space="preserve">                                </w:t>
      </w:r>
      <w:r w:rsidRPr="007E0094">
        <w:rPr>
          <w:rFonts w:ascii="Times New Roman" w:hAnsi="Times New Roman" w:cs="Times New Roman"/>
        </w:rPr>
        <w:t>km   m   cm</w:t>
      </w:r>
      <w:r w:rsidRPr="007E0094">
        <w:rPr>
          <w:rFonts w:ascii="Times New Roman" w:hAnsi="Times New Roman" w:cs="Times New Roman"/>
        </w:rPr>
        <w:br/>
      </w:r>
      <w:r w:rsidR="00D91730">
        <w:rPr>
          <w:rFonts w:ascii="Times New Roman" w:hAnsi="Times New Roman" w:cs="Times New Roman"/>
        </w:rPr>
        <w:t xml:space="preserve">                                 </w:t>
      </w:r>
      <w:r w:rsidRPr="007E0094">
        <w:rPr>
          <w:rFonts w:ascii="Times New Roman" w:hAnsi="Times New Roman" w:cs="Times New Roman"/>
        </w:rPr>
        <w:t>12   3   8</w:t>
      </w:r>
      <w:r w:rsidRPr="007E0094">
        <w:rPr>
          <w:rFonts w:ascii="Times New Roman" w:hAnsi="Times New Roman" w:cs="Times New Roman"/>
        </w:rPr>
        <w:br/>
      </w:r>
      <w:r w:rsidR="00D91730">
        <w:rPr>
          <w:rFonts w:ascii="Times New Roman" w:hAnsi="Times New Roman" w:cs="Times New Roman"/>
        </w:rPr>
        <w:t xml:space="preserve">                                 </w:t>
      </w:r>
      <w:r w:rsidRPr="00D91730">
        <w:rPr>
          <w:rFonts w:ascii="Times New Roman" w:hAnsi="Times New Roman" w:cs="Times New Roman"/>
          <w:u w:val="single"/>
        </w:rPr>
        <w:t>×        12</w:t>
      </w:r>
      <w:r w:rsidRPr="007E0094">
        <w:rPr>
          <w:rFonts w:ascii="Times New Roman" w:hAnsi="Times New Roman" w:cs="Times New Roman"/>
        </w:rPr>
        <w:br/>
      </w:r>
      <w:r w:rsidRPr="007E0094">
        <w:rPr>
          <w:rFonts w:ascii="Times New Roman" w:hAnsi="Times New Roman" w:cs="Times New Roman"/>
        </w:rPr>
        <w:br/>
        <w:t>(b) A 20 m 64 cm long ribbon is to be divided into 4 equal parts. Find t</w:t>
      </w:r>
      <w:r w:rsidR="006D71C4">
        <w:rPr>
          <w:rFonts w:ascii="Times New Roman" w:hAnsi="Times New Roman" w:cs="Times New Roman"/>
        </w:rPr>
        <w:t>he length of each part.</w:t>
      </w:r>
      <w:r w:rsidR="004E1AD9">
        <w:rPr>
          <w:rFonts w:ascii="Times New Roman" w:hAnsi="Times New Roman" w:cs="Times New Roman"/>
        </w:rPr>
        <w:tab/>
      </w:r>
      <w:r w:rsidR="004E1AD9">
        <w:rPr>
          <w:rFonts w:ascii="Times New Roman" w:hAnsi="Times New Roman" w:cs="Times New Roman"/>
        </w:rPr>
        <w:tab/>
      </w:r>
      <w:r w:rsidR="004E1AD9">
        <w:rPr>
          <w:rFonts w:ascii="Times New Roman" w:hAnsi="Times New Roman" w:cs="Times New Roman"/>
        </w:rPr>
        <w:tab/>
      </w:r>
      <w:r w:rsidR="004E1AD9">
        <w:rPr>
          <w:rFonts w:ascii="Times New Roman" w:hAnsi="Times New Roman" w:cs="Times New Roman"/>
        </w:rPr>
        <w:tab/>
      </w:r>
      <w:r w:rsidR="004E1AD9">
        <w:rPr>
          <w:rFonts w:ascii="Times New Roman" w:hAnsi="Times New Roman" w:cs="Times New Roman"/>
        </w:rPr>
        <w:tab/>
      </w:r>
      <w:r w:rsidR="004E1AD9">
        <w:rPr>
          <w:rFonts w:ascii="Times New Roman" w:hAnsi="Times New Roman" w:cs="Times New Roman"/>
        </w:rPr>
        <w:tab/>
      </w:r>
      <w:r w:rsidR="004E1AD9">
        <w:rPr>
          <w:rFonts w:ascii="Times New Roman" w:hAnsi="Times New Roman" w:cs="Times New Roman"/>
        </w:rPr>
        <w:tab/>
      </w:r>
      <w:r w:rsidR="006D71C4">
        <w:rPr>
          <w:rFonts w:ascii="Times New Roman" w:hAnsi="Times New Roman" w:cs="Times New Roman"/>
        </w:rPr>
        <w:t>[2]</w:t>
      </w:r>
      <w:r w:rsidR="006D71C4">
        <w:rPr>
          <w:rFonts w:ascii="Times New Roman" w:hAnsi="Times New Roman" w:cs="Times New Roman"/>
        </w:rPr>
        <w:br/>
      </w:r>
      <w:r w:rsidR="006D71C4">
        <w:rPr>
          <w:rFonts w:ascii="Times New Roman" w:hAnsi="Times New Roman" w:cs="Times New Roman"/>
        </w:rPr>
        <w:br/>
        <w:t>7.</w:t>
      </w:r>
      <w:r w:rsidR="0024247E">
        <w:rPr>
          <w:rFonts w:ascii="Times New Roman" w:hAnsi="Times New Roman" w:cs="Times New Roman"/>
        </w:rPr>
        <w:t xml:space="preserve"> </w:t>
      </w:r>
      <w:r w:rsidR="006D71C4">
        <w:rPr>
          <w:rFonts w:ascii="Times New Roman" w:hAnsi="Times New Roman" w:cs="Times New Roman"/>
        </w:rPr>
        <w:t xml:space="preserve"> </w:t>
      </w:r>
      <w:r w:rsidRPr="007E0094">
        <w:rPr>
          <w:rFonts w:ascii="Times New Roman" w:hAnsi="Times New Roman" w:cs="Times New Roman"/>
        </w:rPr>
        <w:t xml:space="preserve">(a) How many </w:t>
      </w:r>
      <w:proofErr w:type="spellStart"/>
      <w:proofErr w:type="gramStart"/>
      <w:r w:rsidRPr="007E0094">
        <w:rPr>
          <w:rFonts w:ascii="Times New Roman" w:hAnsi="Times New Roman" w:cs="Times New Roman"/>
        </w:rPr>
        <w:t>Litre</w:t>
      </w:r>
      <w:proofErr w:type="spellEnd"/>
      <w:proofErr w:type="gramEnd"/>
      <w:r w:rsidRPr="007E0094">
        <w:rPr>
          <w:rFonts w:ascii="Times New Roman" w:hAnsi="Times New Roman" w:cs="Times New Roman"/>
        </w:rPr>
        <w:t xml:space="preserve"> are there in 1 ml?</w:t>
      </w:r>
      <w:r w:rsidR="004E1AD9">
        <w:rPr>
          <w:rFonts w:ascii="Times New Roman" w:hAnsi="Times New Roman" w:cs="Times New Roman"/>
        </w:rPr>
        <w:tab/>
      </w:r>
      <w:r w:rsidR="004E1AD9">
        <w:rPr>
          <w:rFonts w:ascii="Times New Roman" w:hAnsi="Times New Roman" w:cs="Times New Roman"/>
        </w:rPr>
        <w:tab/>
      </w:r>
      <w:r w:rsidR="004E1AD9">
        <w:rPr>
          <w:rFonts w:ascii="Times New Roman" w:hAnsi="Times New Roman" w:cs="Times New Roman"/>
        </w:rPr>
        <w:tab/>
      </w:r>
      <w:r w:rsidRPr="007E0094">
        <w:rPr>
          <w:rFonts w:ascii="Times New Roman" w:hAnsi="Times New Roman" w:cs="Times New Roman"/>
        </w:rPr>
        <w:t>[1]</w:t>
      </w:r>
    </w:p>
    <w:p w14:paraId="60EAC4BB" w14:textId="4E927630" w:rsidR="001679BD" w:rsidRDefault="00307834" w:rsidP="00307834">
      <w:pPr>
        <w:spacing w:after="0"/>
        <w:ind w:firstLine="14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="00D4706B" w:rsidRPr="007E0094">
        <w:rPr>
          <w:rFonts w:ascii="Times New Roman" w:hAnsi="Times New Roman" w:cs="Times New Roman"/>
        </w:rPr>
        <w:t xml:space="preserve">(b) Do you use measuring pot or measuring tape to measure the oil used </w:t>
      </w:r>
    </w:p>
    <w:p w14:paraId="06ADA29F" w14:textId="6DBB2635" w:rsidR="004E1AD9" w:rsidRDefault="001679BD" w:rsidP="00C0580F">
      <w:pPr>
        <w:spacing w:after="0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</w:t>
      </w:r>
      <w:r w:rsidR="00D4706B" w:rsidRPr="007E0094">
        <w:rPr>
          <w:rFonts w:ascii="Times New Roman" w:hAnsi="Times New Roman" w:cs="Times New Roman"/>
        </w:rPr>
        <w:t>in y</w:t>
      </w:r>
      <w:r w:rsidR="006D71C4">
        <w:rPr>
          <w:rFonts w:ascii="Times New Roman" w:hAnsi="Times New Roman" w:cs="Times New Roman"/>
        </w:rPr>
        <w:t>our kitchen?</w:t>
      </w:r>
      <w:r w:rsidR="004E1AD9">
        <w:rPr>
          <w:rFonts w:ascii="Times New Roman" w:hAnsi="Times New Roman" w:cs="Times New Roman"/>
        </w:rPr>
        <w:tab/>
      </w:r>
      <w:r w:rsidR="004E1AD9">
        <w:rPr>
          <w:rFonts w:ascii="Times New Roman" w:hAnsi="Times New Roman" w:cs="Times New Roman"/>
        </w:rPr>
        <w:tab/>
      </w:r>
      <w:r w:rsidR="004E1AD9">
        <w:rPr>
          <w:rFonts w:ascii="Times New Roman" w:hAnsi="Times New Roman" w:cs="Times New Roman"/>
        </w:rPr>
        <w:tab/>
      </w:r>
      <w:r w:rsidR="004E1AD9">
        <w:rPr>
          <w:rFonts w:ascii="Times New Roman" w:hAnsi="Times New Roman" w:cs="Times New Roman"/>
        </w:rPr>
        <w:tab/>
      </w:r>
      <w:r w:rsidR="004E1AD9">
        <w:rPr>
          <w:rFonts w:ascii="Times New Roman" w:hAnsi="Times New Roman" w:cs="Times New Roman"/>
        </w:rPr>
        <w:tab/>
      </w:r>
      <w:r w:rsidR="006D71C4">
        <w:rPr>
          <w:rFonts w:ascii="Times New Roman" w:hAnsi="Times New Roman" w:cs="Times New Roman"/>
        </w:rPr>
        <w:t>[1]</w:t>
      </w:r>
    </w:p>
    <w:p w14:paraId="258D234B" w14:textId="47E168D6" w:rsidR="006D71C4" w:rsidRDefault="004E1AD9" w:rsidP="004E1AD9">
      <w:pPr>
        <w:spacing w:after="0"/>
        <w:ind w:left="43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6D71C4">
        <w:rPr>
          <w:rFonts w:ascii="Times New Roman" w:hAnsi="Times New Roman" w:cs="Times New Roman"/>
        </w:rPr>
        <w:t>(c) Multiply.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6D71C4">
        <w:rPr>
          <w:rFonts w:ascii="Times New Roman" w:hAnsi="Times New Roman" w:cs="Times New Roman"/>
        </w:rPr>
        <w:t>[2]</w:t>
      </w:r>
      <w:r w:rsidR="006D71C4">
        <w:rPr>
          <w:rFonts w:ascii="Times New Roman" w:hAnsi="Times New Roman" w:cs="Times New Roman"/>
        </w:rPr>
        <w:br/>
        <w:t xml:space="preserve">                                      l</w:t>
      </w:r>
      <w:r w:rsidR="00D4706B" w:rsidRPr="007E0094">
        <w:rPr>
          <w:rFonts w:ascii="Times New Roman" w:hAnsi="Times New Roman" w:cs="Times New Roman"/>
        </w:rPr>
        <w:t xml:space="preserve">    ml</w:t>
      </w:r>
      <w:r w:rsidR="00D4706B" w:rsidRPr="007E0094">
        <w:rPr>
          <w:rFonts w:ascii="Times New Roman" w:hAnsi="Times New Roman" w:cs="Times New Roman"/>
        </w:rPr>
        <w:br/>
      </w:r>
      <w:r w:rsidR="006D71C4">
        <w:rPr>
          <w:rFonts w:ascii="Times New Roman" w:hAnsi="Times New Roman" w:cs="Times New Roman"/>
        </w:rPr>
        <w:t xml:space="preserve">                                     </w:t>
      </w:r>
      <w:r w:rsidR="00D4706B" w:rsidRPr="007E0094">
        <w:rPr>
          <w:rFonts w:ascii="Times New Roman" w:hAnsi="Times New Roman" w:cs="Times New Roman"/>
        </w:rPr>
        <w:t>50   600</w:t>
      </w:r>
      <w:r w:rsidR="00D4706B" w:rsidRPr="007E0094">
        <w:rPr>
          <w:rFonts w:ascii="Times New Roman" w:hAnsi="Times New Roman" w:cs="Times New Roman"/>
        </w:rPr>
        <w:br/>
      </w:r>
      <w:r w:rsidR="006D71C4">
        <w:rPr>
          <w:rFonts w:ascii="Times New Roman" w:hAnsi="Times New Roman" w:cs="Times New Roman"/>
        </w:rPr>
        <w:t xml:space="preserve">                                     </w:t>
      </w:r>
      <w:r w:rsidR="00D4706B" w:rsidRPr="006D71C4">
        <w:rPr>
          <w:rFonts w:ascii="Times New Roman" w:hAnsi="Times New Roman" w:cs="Times New Roman"/>
          <w:u w:val="single"/>
        </w:rPr>
        <w:t>×        8</w:t>
      </w:r>
      <w:r w:rsidR="00D4706B" w:rsidRPr="007E0094">
        <w:rPr>
          <w:rFonts w:ascii="Times New Roman" w:hAnsi="Times New Roman" w:cs="Times New Roman"/>
        </w:rPr>
        <w:br/>
      </w:r>
      <w:r w:rsidR="00D4706B" w:rsidRPr="007E0094">
        <w:rPr>
          <w:rFonts w:ascii="Times New Roman" w:hAnsi="Times New Roman" w:cs="Times New Roman"/>
        </w:rPr>
        <w:br/>
      </w:r>
      <w:r w:rsidR="00D4706B" w:rsidRPr="001679BD">
        <w:rPr>
          <w:rFonts w:ascii="Times New Roman" w:hAnsi="Times New Roman" w:cs="Times New Roman"/>
          <w:b/>
          <w:bCs/>
        </w:rPr>
        <w:t>8. Do the following activities.</w:t>
      </w:r>
      <w:r w:rsidR="00D4706B" w:rsidRPr="001679BD">
        <w:rPr>
          <w:rFonts w:ascii="Times New Roman" w:hAnsi="Times New Roman" w:cs="Times New Roman"/>
          <w:b/>
          <w:bCs/>
        </w:rPr>
        <w:br/>
      </w:r>
      <w:r w:rsidR="00D4706B" w:rsidRPr="007E0094">
        <w:rPr>
          <w:rFonts w:ascii="Times New Roman" w:hAnsi="Times New Roman" w:cs="Times New Roman"/>
        </w:rPr>
        <w:t>(a) What is the formula to find perimeter of square.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D4706B" w:rsidRPr="007E0094">
        <w:rPr>
          <w:rFonts w:ascii="Times New Roman" w:hAnsi="Times New Roman" w:cs="Times New Roman"/>
        </w:rPr>
        <w:t>[1]</w:t>
      </w:r>
      <w:r w:rsidR="00D4706B" w:rsidRPr="007E0094">
        <w:rPr>
          <w:rFonts w:ascii="Times New Roman" w:hAnsi="Times New Roman" w:cs="Times New Roman"/>
        </w:rPr>
        <w:br/>
        <w:t>(b) Find the perimeter. [1]</w:t>
      </w:r>
    </w:p>
    <w:p w14:paraId="328FBD4D" w14:textId="77777777" w:rsidR="006D71C4" w:rsidRDefault="006D71C4" w:rsidP="006D71C4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44771004" wp14:editId="26AE4ED5">
                <wp:simplePos x="0" y="0"/>
                <wp:positionH relativeFrom="column">
                  <wp:posOffset>1097280</wp:posOffset>
                </wp:positionH>
                <wp:positionV relativeFrom="paragraph">
                  <wp:posOffset>28575</wp:posOffset>
                </wp:positionV>
                <wp:extent cx="1097280" cy="762000"/>
                <wp:effectExtent l="57150" t="19050" r="83820" b="95250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7280" cy="76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FEFD29" id="Rectangle 27" o:spid="_x0000_s1026" style="position:absolute;margin-left:86.4pt;margin-top:2.25pt;width:86.4pt;height:60pt;z-index:2517411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" filled="f" strokecolor="black [3213]" strokeweight="1.5pt">
                <v:shadow on="t" color="black" opacity="22937f" origin=",.5" offset="0,.63889mm"/>
              </v:rect>
            </w:pict>
          </mc:Fallback>
        </mc:AlternateContent>
      </w:r>
    </w:p>
    <w:p w14:paraId="4F5E10A2" w14:textId="77777777" w:rsidR="006D71C4" w:rsidRDefault="006D71C4" w:rsidP="006D71C4">
      <w:pPr>
        <w:ind w:left="720"/>
        <w:rPr>
          <w:rFonts w:ascii="Times New Roman" w:hAnsi="Times New Roman" w:cs="Times New Roman"/>
        </w:rPr>
      </w:pPr>
    </w:p>
    <w:p w14:paraId="66B0F2A3" w14:textId="77777777" w:rsidR="006D71C4" w:rsidRDefault="006D71C4" w:rsidP="006D71C4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08131201" wp14:editId="5EA674EC">
                <wp:simplePos x="0" y="0"/>
                <wp:positionH relativeFrom="column">
                  <wp:posOffset>1485900</wp:posOffset>
                </wp:positionH>
                <wp:positionV relativeFrom="paragraph">
                  <wp:posOffset>250825</wp:posOffset>
                </wp:positionV>
                <wp:extent cx="480060" cy="259080"/>
                <wp:effectExtent l="0" t="0" r="0" b="762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060" cy="259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9A7B1B" w14:textId="77777777" w:rsidR="006D71C4" w:rsidRDefault="006D71C4">
                            <w:r>
                              <w:t>5cm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31201" id="Text Box 28" o:spid="_x0000_s1047" type="#_x0000_t202" style="position:absolute;left:0;text-align:left;margin-left:117pt;margin-top:19.75pt;width:37.8pt;height:20.4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" filled="f" stroked="f" strokeweight=".5pt">
                <v:textbox>
                  <w:txbxContent>
                    <w:p w14:paraId="509A7B1B" w14:textId="77777777" w:rsidR="006D71C4" w:rsidRDefault="006D71C4">
                      <w:r>
                        <w:t>5cm</w:t>
                      </w:r>
                    </w:p>
                  </w:txbxContent>
                </v:textbox>
              </v:shape>
            </w:pict>
          </mc:Fallback>
        </mc:AlternateContent>
      </w:r>
    </w:p>
    <w:p w14:paraId="2D59449D" w14:textId="77777777" w:rsidR="006D71C4" w:rsidRDefault="006D71C4" w:rsidP="006D71C4">
      <w:pPr>
        <w:ind w:left="720"/>
        <w:rPr>
          <w:rFonts w:ascii="Times New Roman" w:hAnsi="Times New Roman" w:cs="Times New Roman"/>
        </w:rPr>
      </w:pPr>
    </w:p>
    <w:p w14:paraId="54A9F601" w14:textId="663A5615" w:rsidR="006D71C4" w:rsidRDefault="00D4706B" w:rsidP="00446F90">
      <w:pPr>
        <w:spacing w:after="0"/>
        <w:ind w:left="720"/>
        <w:rPr>
          <w:rFonts w:ascii="Times New Roman" w:hAnsi="Times New Roman" w:cs="Times New Roman"/>
        </w:rPr>
      </w:pPr>
      <w:r w:rsidRPr="007E0094">
        <w:rPr>
          <w:rFonts w:ascii="Times New Roman" w:hAnsi="Times New Roman" w:cs="Times New Roman"/>
        </w:rPr>
        <w:t>(c) Find the perimeter of a rectangular ground whose length is</w:t>
      </w:r>
      <w:r w:rsidR="006D71C4">
        <w:rPr>
          <w:rFonts w:ascii="Times New Roman" w:hAnsi="Times New Roman" w:cs="Times New Roman"/>
        </w:rPr>
        <w:t xml:space="preserve"> 40 m and breadth </w:t>
      </w:r>
      <w:proofErr w:type="gramStart"/>
      <w:r w:rsidR="006D71C4">
        <w:rPr>
          <w:rFonts w:ascii="Times New Roman" w:hAnsi="Times New Roman" w:cs="Times New Roman"/>
        </w:rPr>
        <w:t>is</w:t>
      </w:r>
      <w:proofErr w:type="gramEnd"/>
      <w:r w:rsidR="006D71C4">
        <w:rPr>
          <w:rFonts w:ascii="Times New Roman" w:hAnsi="Times New Roman" w:cs="Times New Roman"/>
        </w:rPr>
        <w:t xml:space="preserve"> 30 m.</w:t>
      </w:r>
      <w:r w:rsidR="004E1AD9">
        <w:rPr>
          <w:rFonts w:ascii="Times New Roman" w:hAnsi="Times New Roman" w:cs="Times New Roman"/>
        </w:rPr>
        <w:tab/>
      </w:r>
      <w:r w:rsidR="004E1AD9">
        <w:rPr>
          <w:rFonts w:ascii="Times New Roman" w:hAnsi="Times New Roman" w:cs="Times New Roman"/>
        </w:rPr>
        <w:tab/>
      </w:r>
      <w:r w:rsidR="004E1AD9">
        <w:rPr>
          <w:rFonts w:ascii="Times New Roman" w:hAnsi="Times New Roman" w:cs="Times New Roman"/>
        </w:rPr>
        <w:tab/>
      </w:r>
      <w:r w:rsidR="004E1AD9">
        <w:rPr>
          <w:rFonts w:ascii="Times New Roman" w:hAnsi="Times New Roman" w:cs="Times New Roman"/>
        </w:rPr>
        <w:tab/>
      </w:r>
      <w:r w:rsidR="004E1AD9">
        <w:rPr>
          <w:rFonts w:ascii="Times New Roman" w:hAnsi="Times New Roman" w:cs="Times New Roman"/>
        </w:rPr>
        <w:tab/>
      </w:r>
      <w:r w:rsidR="004E1AD9">
        <w:rPr>
          <w:rFonts w:ascii="Times New Roman" w:hAnsi="Times New Roman" w:cs="Times New Roman"/>
        </w:rPr>
        <w:tab/>
      </w:r>
      <w:r w:rsidR="004E1AD9">
        <w:rPr>
          <w:rFonts w:ascii="Times New Roman" w:hAnsi="Times New Roman" w:cs="Times New Roman"/>
        </w:rPr>
        <w:tab/>
      </w:r>
      <w:r w:rsidR="006D71C4">
        <w:rPr>
          <w:rFonts w:ascii="Times New Roman" w:hAnsi="Times New Roman" w:cs="Times New Roman"/>
        </w:rPr>
        <w:t>[2]</w:t>
      </w:r>
      <w:r w:rsidR="006D71C4">
        <w:rPr>
          <w:rFonts w:ascii="Times New Roman" w:hAnsi="Times New Roman" w:cs="Times New Roman"/>
        </w:rPr>
        <w:br/>
      </w:r>
    </w:p>
    <w:p w14:paraId="174F5C55" w14:textId="363F83A1" w:rsidR="006D71C4" w:rsidRPr="00407B7C" w:rsidRDefault="006D71C4" w:rsidP="006D71C4">
      <w:pPr>
        <w:ind w:left="720"/>
        <w:rPr>
          <w:rFonts w:ascii="Times New Roman" w:hAnsi="Times New Roman" w:cs="Times New Roman"/>
          <w:b/>
          <w:bCs/>
        </w:rPr>
      </w:pPr>
      <w:r w:rsidRPr="00407B7C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32E0634B" wp14:editId="29B29A6E">
                <wp:simplePos x="0" y="0"/>
                <wp:positionH relativeFrom="column">
                  <wp:posOffset>990600</wp:posOffset>
                </wp:positionH>
                <wp:positionV relativeFrom="paragraph">
                  <wp:posOffset>218440</wp:posOffset>
                </wp:positionV>
                <wp:extent cx="1021080" cy="914400"/>
                <wp:effectExtent l="57150" t="19050" r="83820" b="95250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1080" cy="9144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C941AC" id="Rectangle 29" o:spid="_x0000_s1026" style="position:absolute;margin-left:78pt;margin-top:17.2pt;width:80.4pt;height:1in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" filled="f" strokecolor="black [3213]" strokeweight="1.5pt">
                <v:shadow on="t" color="black" opacity="22937f" origin=",.5" offset="0,.63889mm"/>
              </v:rect>
            </w:pict>
          </mc:Fallback>
        </mc:AlternateContent>
      </w:r>
      <w:r w:rsidR="00D4706B" w:rsidRPr="00407B7C">
        <w:rPr>
          <w:rFonts w:ascii="Times New Roman" w:hAnsi="Times New Roman" w:cs="Times New Roman"/>
          <w:b/>
          <w:bCs/>
        </w:rPr>
        <w:t>9. A rectangular garden is shown below.</w:t>
      </w:r>
    </w:p>
    <w:p w14:paraId="5A95E5CB" w14:textId="13DEE363" w:rsidR="006D71C4" w:rsidRDefault="006D71C4" w:rsidP="006D71C4">
      <w:pPr>
        <w:ind w:left="720"/>
        <w:rPr>
          <w:rFonts w:ascii="Times New Roman" w:hAnsi="Times New Roman" w:cs="Times New Roman"/>
        </w:rPr>
      </w:pPr>
    </w:p>
    <w:p w14:paraId="439D906F" w14:textId="77777777" w:rsidR="006D71C4" w:rsidRDefault="006D71C4" w:rsidP="006D71C4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7B999507" wp14:editId="4DF7225B">
                <wp:simplePos x="0" y="0"/>
                <wp:positionH relativeFrom="column">
                  <wp:posOffset>2049780</wp:posOffset>
                </wp:positionH>
                <wp:positionV relativeFrom="paragraph">
                  <wp:posOffset>76835</wp:posOffset>
                </wp:positionV>
                <wp:extent cx="510540" cy="236220"/>
                <wp:effectExtent l="0" t="0" r="381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0540" cy="23622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FE17924" w14:textId="77777777" w:rsidR="006D71C4" w:rsidRPr="006D71C4" w:rsidRDefault="006D71C4" w:rsidP="006D71C4">
                            <w:r>
                              <w:t>30</w:t>
                            </w:r>
                            <w:r w:rsidRPr="006D71C4">
                              <w:t xml:space="preserve"> 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999507" id="Text Box 31" o:spid="_x0000_s1048" type="#_x0000_t202" style="position:absolute;left:0;text-align:left;margin-left:161.4pt;margin-top:6.05pt;width:40.2pt;height:18.6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" fillcolor="window" stroked="f" strokeweight=".5pt">
                <v:textbox>
                  <w:txbxContent>
                    <w:p w14:paraId="0FE17924" w14:textId="77777777" w:rsidR="006D71C4" w:rsidRPr="006D71C4" w:rsidRDefault="006D71C4" w:rsidP="006D71C4">
                      <w:r>
                        <w:t>30</w:t>
                      </w:r>
                      <w:r w:rsidRPr="006D71C4">
                        <w:t xml:space="preserve"> M</w:t>
                      </w:r>
                    </w:p>
                  </w:txbxContent>
                </v:textbox>
              </v:shape>
            </w:pict>
          </mc:Fallback>
        </mc:AlternateContent>
      </w:r>
    </w:p>
    <w:p w14:paraId="31D21AED" w14:textId="77777777" w:rsidR="006D71C4" w:rsidRDefault="006D71C4" w:rsidP="006D71C4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1CEDDDCB" wp14:editId="10D91BFD">
                <wp:simplePos x="0" y="0"/>
                <wp:positionH relativeFrom="column">
                  <wp:posOffset>1331595</wp:posOffset>
                </wp:positionH>
                <wp:positionV relativeFrom="paragraph">
                  <wp:posOffset>267335</wp:posOffset>
                </wp:positionV>
                <wp:extent cx="510540" cy="236220"/>
                <wp:effectExtent l="0" t="0" r="381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0540" cy="2362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5D2B00F" w14:textId="77777777" w:rsidR="006D71C4" w:rsidRPr="006D71C4" w:rsidRDefault="006D71C4">
                            <w:r w:rsidRPr="006D71C4">
                              <w:t>40 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EDDDCB" id="Text Box 30" o:spid="_x0000_s1049" type="#_x0000_t202" style="position:absolute;left:0;text-align:left;margin-left:104.85pt;margin-top:21.05pt;width:40.2pt;height:18.6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" fillcolor="white [3201]" stroked="f" strokeweight=".5pt">
                <v:textbox>
                  <w:txbxContent>
                    <w:p w14:paraId="55D2B00F" w14:textId="77777777" w:rsidR="006D71C4" w:rsidRPr="006D71C4" w:rsidRDefault="006D71C4">
                      <w:r w:rsidRPr="006D71C4">
                        <w:t>40 M</w:t>
                      </w:r>
                    </w:p>
                  </w:txbxContent>
                </v:textbox>
              </v:shape>
            </w:pict>
          </mc:Fallback>
        </mc:AlternateContent>
      </w:r>
    </w:p>
    <w:p w14:paraId="68D45359" w14:textId="013CD0DC" w:rsidR="001A7313" w:rsidRDefault="00D4706B" w:rsidP="00307834">
      <w:pPr>
        <w:spacing w:after="0"/>
        <w:ind w:left="720"/>
        <w:rPr>
          <w:rFonts w:ascii="Times New Roman" w:hAnsi="Times New Roman" w:cs="Times New Roman"/>
        </w:rPr>
      </w:pPr>
      <w:r w:rsidRPr="007E0094">
        <w:rPr>
          <w:rFonts w:ascii="Times New Roman" w:hAnsi="Times New Roman" w:cs="Times New Roman"/>
        </w:rPr>
        <w:lastRenderedPageBreak/>
        <w:t>(a) Find the area of garden.</w:t>
      </w:r>
      <w:r w:rsidR="004E1AD9">
        <w:rPr>
          <w:rFonts w:ascii="Times New Roman" w:hAnsi="Times New Roman" w:cs="Times New Roman"/>
        </w:rPr>
        <w:tab/>
      </w:r>
      <w:r w:rsidR="004E1AD9">
        <w:rPr>
          <w:rFonts w:ascii="Times New Roman" w:hAnsi="Times New Roman" w:cs="Times New Roman"/>
        </w:rPr>
        <w:tab/>
      </w:r>
      <w:r w:rsidR="004E1AD9">
        <w:rPr>
          <w:rFonts w:ascii="Times New Roman" w:hAnsi="Times New Roman" w:cs="Times New Roman"/>
        </w:rPr>
        <w:tab/>
      </w:r>
      <w:r w:rsidR="004E1AD9">
        <w:rPr>
          <w:rFonts w:ascii="Times New Roman" w:hAnsi="Times New Roman" w:cs="Times New Roman"/>
        </w:rPr>
        <w:tab/>
      </w:r>
      <w:r w:rsidR="004E1AD9">
        <w:rPr>
          <w:rFonts w:ascii="Times New Roman" w:hAnsi="Times New Roman" w:cs="Times New Roman"/>
        </w:rPr>
        <w:tab/>
      </w:r>
      <w:r w:rsidRPr="007E0094">
        <w:rPr>
          <w:rFonts w:ascii="Times New Roman" w:hAnsi="Times New Roman" w:cs="Times New Roman"/>
        </w:rPr>
        <w:t>[2]</w:t>
      </w:r>
      <w:r w:rsidRPr="007E0094">
        <w:rPr>
          <w:rFonts w:ascii="Times New Roman" w:hAnsi="Times New Roman" w:cs="Times New Roman"/>
        </w:rPr>
        <w:br/>
        <w:t>(b) If length of the garden is increased by 10 m and width is reduced by 10 m, what effect would be in area?</w:t>
      </w:r>
      <w:r w:rsidR="004E1AD9">
        <w:rPr>
          <w:rFonts w:ascii="Times New Roman" w:hAnsi="Times New Roman" w:cs="Times New Roman"/>
        </w:rPr>
        <w:tab/>
      </w:r>
      <w:r w:rsidR="004E1AD9">
        <w:rPr>
          <w:rFonts w:ascii="Times New Roman" w:hAnsi="Times New Roman" w:cs="Times New Roman"/>
        </w:rPr>
        <w:tab/>
      </w:r>
      <w:r w:rsidR="004E1AD9">
        <w:rPr>
          <w:rFonts w:ascii="Times New Roman" w:hAnsi="Times New Roman" w:cs="Times New Roman"/>
        </w:rPr>
        <w:tab/>
      </w:r>
      <w:r w:rsidR="004E1AD9">
        <w:rPr>
          <w:rFonts w:ascii="Times New Roman" w:hAnsi="Times New Roman" w:cs="Times New Roman"/>
        </w:rPr>
        <w:tab/>
      </w:r>
      <w:r w:rsidR="004E1AD9">
        <w:rPr>
          <w:rFonts w:ascii="Times New Roman" w:hAnsi="Times New Roman" w:cs="Times New Roman"/>
        </w:rPr>
        <w:tab/>
      </w:r>
      <w:r w:rsidRPr="007E0094">
        <w:rPr>
          <w:rFonts w:ascii="Times New Roman" w:hAnsi="Times New Roman" w:cs="Times New Roman"/>
        </w:rPr>
        <w:t>[2]</w:t>
      </w:r>
      <w:r w:rsidRPr="007E0094">
        <w:rPr>
          <w:rFonts w:ascii="Times New Roman" w:hAnsi="Times New Roman" w:cs="Times New Roman"/>
        </w:rPr>
        <w:br/>
      </w:r>
    </w:p>
    <w:p w14:paraId="76933C2E" w14:textId="6B0D6EA9" w:rsidR="00483EBC" w:rsidRDefault="001A7313" w:rsidP="006D71C4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19222367" wp14:editId="30CE1A29">
                <wp:simplePos x="0" y="0"/>
                <wp:positionH relativeFrom="column">
                  <wp:posOffset>-152400</wp:posOffset>
                </wp:positionH>
                <wp:positionV relativeFrom="paragraph">
                  <wp:posOffset>320675</wp:posOffset>
                </wp:positionV>
                <wp:extent cx="5095875" cy="3878580"/>
                <wp:effectExtent l="57150" t="19050" r="85725" b="102870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95875" cy="387858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5EDC40" id="Rectangle 32" o:spid="_x0000_s1026" style="position:absolute;margin-left:-12pt;margin-top:25.25pt;width:401.25pt;height:305.4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" filled="f" strokecolor="black [3213]" strokeweight="1.5pt">
                <v:shadow on="t" color="black" opacity="22937f" origin=",.5" offset="0,.63889mm"/>
              </v:rect>
            </w:pict>
          </mc:Fallback>
        </mc:AlternateContent>
      </w:r>
      <w:r w:rsidR="00D4706B" w:rsidRPr="007E0094">
        <w:rPr>
          <w:rFonts w:ascii="Times New Roman" w:hAnsi="Times New Roman" w:cs="Times New Roman"/>
        </w:rPr>
        <w:t xml:space="preserve">10. </w:t>
      </w:r>
    </w:p>
    <w:p w14:paraId="09789904" w14:textId="3DCFE192" w:rsidR="00483EBC" w:rsidRDefault="00F652EF" w:rsidP="006D71C4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3187904A" wp14:editId="05F07033">
                <wp:simplePos x="0" y="0"/>
                <wp:positionH relativeFrom="column">
                  <wp:posOffset>1068705</wp:posOffset>
                </wp:positionH>
                <wp:positionV relativeFrom="paragraph">
                  <wp:posOffset>115570</wp:posOffset>
                </wp:positionV>
                <wp:extent cx="2484120" cy="472440"/>
                <wp:effectExtent l="0" t="0" r="0" b="381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4120" cy="4724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C94C2D1" w14:textId="77777777" w:rsidR="00483EBC" w:rsidRDefault="00483EBC" w:rsidP="00483EBC">
                            <w:pPr>
                              <w:ind w:left="720"/>
                            </w:pPr>
                            <w:proofErr w:type="spellStart"/>
                            <w:r w:rsidRPr="007E0094">
                              <w:rPr>
                                <w:rFonts w:ascii="Times New Roman" w:hAnsi="Times New Roman" w:cs="Times New Roman"/>
                              </w:rPr>
                              <w:t>Readmore</w:t>
                            </w:r>
                            <w:proofErr w:type="spellEnd"/>
                            <w:r w:rsidRPr="007E0094">
                              <w:rPr>
                                <w:rFonts w:ascii="Times New Roman" w:hAnsi="Times New Roman" w:cs="Times New Roman"/>
                              </w:rPr>
                              <w:t xml:space="preserve"> Books Distributors</w:t>
                            </w:r>
                            <w:r w:rsidRPr="007E0094">
                              <w:rPr>
                                <w:rFonts w:ascii="Times New Roman" w:hAnsi="Times New Roman" w:cs="Times New Roman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      </w:t>
                            </w:r>
                            <w:r w:rsidRPr="007E0094">
                              <w:rPr>
                                <w:rFonts w:ascii="Times New Roman" w:hAnsi="Times New Roman" w:cs="Times New Roman"/>
                              </w:rPr>
                              <w:t>Tandi, Chitwan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87904A" id="Text Box 33" o:spid="_x0000_s1050" type="#_x0000_t202" style="position:absolute;left:0;text-align:left;margin-left:84.15pt;margin-top:9.1pt;width:195.6pt;height:37.2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" fillcolor="white [3201]" stroked="f" strokeweight=".5pt">
                <v:textbox>
                  <w:txbxContent>
                    <w:p w14:paraId="6C94C2D1" w14:textId="77777777" w:rsidR="00483EBC" w:rsidRDefault="00483EBC" w:rsidP="00483EBC">
                      <w:pPr>
                        <w:ind w:left="720"/>
                      </w:pPr>
                      <w:proofErr w:type="spellStart"/>
                      <w:r w:rsidRPr="007E0094">
                        <w:rPr>
                          <w:rFonts w:ascii="Times New Roman" w:hAnsi="Times New Roman" w:cs="Times New Roman"/>
                        </w:rPr>
                        <w:t>Readmore</w:t>
                      </w:r>
                      <w:proofErr w:type="spellEnd"/>
                      <w:r w:rsidRPr="007E0094">
                        <w:rPr>
                          <w:rFonts w:ascii="Times New Roman" w:hAnsi="Times New Roman" w:cs="Times New Roman"/>
                        </w:rPr>
                        <w:t xml:space="preserve"> Books Distributors</w:t>
                      </w:r>
                      <w:r w:rsidRPr="007E0094">
                        <w:rPr>
                          <w:rFonts w:ascii="Times New Roman" w:hAnsi="Times New Roman" w:cs="Times New Roman"/>
                        </w:rPr>
                        <w:br/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      </w:t>
                      </w:r>
                      <w:r w:rsidRPr="007E0094">
                        <w:rPr>
                          <w:rFonts w:ascii="Times New Roman" w:hAnsi="Times New Roman" w:cs="Times New Roman"/>
                        </w:rPr>
                        <w:t>Tandi, Chitwan</w:t>
                      </w:r>
                    </w:p>
                  </w:txbxContent>
                </v:textbox>
              </v:shape>
            </w:pict>
          </mc:Fallback>
        </mc:AlternateContent>
      </w:r>
    </w:p>
    <w:p w14:paraId="7292DBEF" w14:textId="77777777" w:rsidR="00483EBC" w:rsidRDefault="00483EBC" w:rsidP="006D71C4">
      <w:pPr>
        <w:ind w:left="720"/>
        <w:rPr>
          <w:rFonts w:ascii="Times New Roman" w:hAnsi="Times New Roman" w:cs="Times New Roman"/>
        </w:rPr>
      </w:pPr>
    </w:p>
    <w:p w14:paraId="070C437C" w14:textId="449D850A" w:rsidR="00483EBC" w:rsidRDefault="00446F90" w:rsidP="006D71C4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66AFD361" wp14:editId="6A4C6E82">
                <wp:simplePos x="0" y="0"/>
                <wp:positionH relativeFrom="column">
                  <wp:posOffset>-74295</wp:posOffset>
                </wp:positionH>
                <wp:positionV relativeFrom="paragraph">
                  <wp:posOffset>88265</wp:posOffset>
                </wp:positionV>
                <wp:extent cx="1905000" cy="487680"/>
                <wp:effectExtent l="0" t="0" r="0" b="762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0" cy="4876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E13B709" w14:textId="77777777" w:rsidR="00483EBC" w:rsidRPr="00F652EF" w:rsidRDefault="00483EBC" w:rsidP="00483EBC">
                            <w:pPr>
                              <w:rPr>
                                <w:sz w:val="20"/>
                              </w:rPr>
                            </w:pPr>
                            <w:r w:rsidRPr="00F652EF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Bill No.450</w:t>
                            </w:r>
                            <w:r w:rsidRPr="00F652EF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br/>
                              <w:t>Customer's name: Anjana Wagle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AFD361" id="Text Box 34" o:spid="_x0000_s1051" type="#_x0000_t202" style="position:absolute;left:0;text-align:left;margin-left:-5.85pt;margin-top:6.95pt;width:150pt;height:38.4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" fillcolor="white [3201]" stroked="f" strokeweight=".5pt">
                <v:textbox>
                  <w:txbxContent>
                    <w:p w14:paraId="7E13B709" w14:textId="77777777" w:rsidR="00483EBC" w:rsidRPr="00F652EF" w:rsidRDefault="00483EBC" w:rsidP="00483EBC">
                      <w:pPr>
                        <w:rPr>
                          <w:sz w:val="20"/>
                        </w:rPr>
                      </w:pPr>
                      <w:r w:rsidRPr="00F652EF">
                        <w:rPr>
                          <w:rFonts w:ascii="Times New Roman" w:hAnsi="Times New Roman" w:cs="Times New Roman"/>
                          <w:sz w:val="20"/>
                        </w:rPr>
                        <w:t>Bill No.450</w:t>
                      </w:r>
                      <w:r w:rsidRPr="00F652EF">
                        <w:rPr>
                          <w:rFonts w:ascii="Times New Roman" w:hAnsi="Times New Roman" w:cs="Times New Roman"/>
                          <w:sz w:val="20"/>
                        </w:rPr>
                        <w:br/>
                        <w:t>Customer's name: Anjana Wagle</w:t>
                      </w:r>
                    </w:p>
                  </w:txbxContent>
                </v:textbox>
              </v:shape>
            </w:pict>
          </mc:Fallback>
        </mc:AlternateContent>
      </w:r>
      <w:r w:rsidR="001A731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57B18FD6" wp14:editId="4CCC8517">
                <wp:simplePos x="0" y="0"/>
                <wp:positionH relativeFrom="column">
                  <wp:posOffset>3766185</wp:posOffset>
                </wp:positionH>
                <wp:positionV relativeFrom="paragraph">
                  <wp:posOffset>2624455</wp:posOffset>
                </wp:positionV>
                <wp:extent cx="1303020" cy="609600"/>
                <wp:effectExtent l="0" t="0" r="0" b="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3020" cy="60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57FD35D" w14:textId="77777777" w:rsidR="00F652EF" w:rsidRDefault="00F652EF">
                            <w:r>
                              <w:t xml:space="preserve">      </w:t>
                            </w:r>
                          </w:p>
                          <w:p w14:paraId="33DC5B45" w14:textId="77777777" w:rsidR="00F652EF" w:rsidRDefault="00F652EF">
                            <w:r>
                              <w:t xml:space="preserve">          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B18FD6" id="Text Box 39" o:spid="_x0000_s1052" type="#_x0000_t202" style="position:absolute;left:0;text-align:left;margin-left:296.55pt;margin-top:206.65pt;width:102.6pt;height:48pt;z-index:2517688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" fillcolor="white [3201]" stroked="f" strokeweight=".5pt">
                <v:textbox>
                  <w:txbxContent>
                    <w:p w14:paraId="257FD35D" w14:textId="77777777" w:rsidR="00F652EF" w:rsidRDefault="00F652EF">
                      <w:r>
                        <w:t xml:space="preserve">      </w:t>
                      </w:r>
                    </w:p>
                    <w:p w14:paraId="33DC5B45" w14:textId="77777777" w:rsidR="00F652EF" w:rsidRDefault="00F652EF">
                      <w:r>
                        <w:t xml:space="preserve">          Sign</w:t>
                      </w:r>
                    </w:p>
                  </w:txbxContent>
                </v:textbox>
              </v:shape>
            </w:pict>
          </mc:Fallback>
        </mc:AlternateContent>
      </w:r>
      <w:r w:rsidR="001A7313">
        <w:rPr>
          <w:noProof/>
        </w:rPr>
        <w:drawing>
          <wp:anchor distT="0" distB="0" distL="114300" distR="114300" simplePos="0" relativeHeight="251770880" behindDoc="0" locked="0" layoutInCell="1" allowOverlap="1" wp14:anchorId="61406AA9" wp14:editId="56CEB4A6">
            <wp:simplePos x="0" y="0"/>
            <wp:positionH relativeFrom="column">
              <wp:posOffset>3720465</wp:posOffset>
            </wp:positionH>
            <wp:positionV relativeFrom="paragraph">
              <wp:posOffset>2441575</wp:posOffset>
            </wp:positionV>
            <wp:extent cx="967740" cy="548640"/>
            <wp:effectExtent l="0" t="0" r="3810" b="0"/>
            <wp:wrapNone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signature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7740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A7313" w:rsidRPr="00483EB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69E7431E" wp14:editId="2E56F5A8">
                <wp:simplePos x="0" y="0"/>
                <wp:positionH relativeFrom="column">
                  <wp:posOffset>3743325</wp:posOffset>
                </wp:positionH>
                <wp:positionV relativeFrom="paragraph">
                  <wp:posOffset>17780</wp:posOffset>
                </wp:positionV>
                <wp:extent cx="1135380" cy="510540"/>
                <wp:effectExtent l="0" t="0" r="7620" b="381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5380" cy="51054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0C83AE0" w14:textId="7245E3CB" w:rsidR="00483EBC" w:rsidRPr="00483EBC" w:rsidRDefault="00446F90" w:rsidP="00483EBC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r w:rsidRPr="00483EBC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Date:</w:t>
                            </w:r>
                            <w:r w:rsidR="00483EBC" w:rsidRPr="00483EBC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 2082-01-14</w:t>
                            </w:r>
                          </w:p>
                          <w:p w14:paraId="7C877DBC" w14:textId="17137B46" w:rsidR="00483EBC" w:rsidRPr="00483EBC" w:rsidRDefault="00446F90" w:rsidP="00483EBC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r w:rsidRPr="00483EBC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Address:</w:t>
                            </w:r>
                            <w:r w:rsidR="00483EBC" w:rsidRPr="00483EBC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 Tandi</w:t>
                            </w:r>
                          </w:p>
                          <w:p w14:paraId="74EF97BE" w14:textId="77777777" w:rsidR="00483EBC" w:rsidRDefault="00483EBC" w:rsidP="00483EB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E7431E" id="Text Box 35" o:spid="_x0000_s1053" type="#_x0000_t202" style="position:absolute;left:0;text-align:left;margin-left:294.75pt;margin-top:1.4pt;width:89.4pt;height:40.2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" fillcolor="window" stroked="f" strokeweight=".5pt">
                <v:textbox>
                  <w:txbxContent>
                    <w:p w14:paraId="60C83AE0" w14:textId="7245E3CB" w:rsidR="00483EBC" w:rsidRPr="00483EBC" w:rsidRDefault="00446F90" w:rsidP="00483EBC">
                      <w:pPr>
                        <w:spacing w:after="0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r w:rsidRPr="00483EBC">
                        <w:rPr>
                          <w:rFonts w:ascii="Times New Roman" w:hAnsi="Times New Roman" w:cs="Times New Roman"/>
                          <w:sz w:val="20"/>
                        </w:rPr>
                        <w:t>Date:</w:t>
                      </w:r>
                      <w:r w:rsidR="00483EBC" w:rsidRPr="00483EBC">
                        <w:rPr>
                          <w:rFonts w:ascii="Times New Roman" w:hAnsi="Times New Roman" w:cs="Times New Roman"/>
                          <w:sz w:val="20"/>
                        </w:rPr>
                        <w:t xml:space="preserve"> 2082-01-14</w:t>
                      </w:r>
                    </w:p>
                    <w:p w14:paraId="7C877DBC" w14:textId="17137B46" w:rsidR="00483EBC" w:rsidRPr="00483EBC" w:rsidRDefault="00446F90" w:rsidP="00483EBC">
                      <w:pPr>
                        <w:spacing w:after="0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r w:rsidRPr="00483EBC">
                        <w:rPr>
                          <w:rFonts w:ascii="Times New Roman" w:hAnsi="Times New Roman" w:cs="Times New Roman"/>
                          <w:sz w:val="20"/>
                        </w:rPr>
                        <w:t>Address:</w:t>
                      </w:r>
                      <w:r w:rsidR="00483EBC" w:rsidRPr="00483EBC">
                        <w:rPr>
                          <w:rFonts w:ascii="Times New Roman" w:hAnsi="Times New Roman" w:cs="Times New Roman"/>
                          <w:sz w:val="20"/>
                        </w:rPr>
                        <w:t xml:space="preserve"> Tandi</w:t>
                      </w:r>
                    </w:p>
                    <w:p w14:paraId="74EF97BE" w14:textId="77777777" w:rsidR="00483EBC" w:rsidRDefault="00483EBC" w:rsidP="00483EBC"/>
                  </w:txbxContent>
                </v:textbox>
              </v:shape>
            </w:pict>
          </mc:Fallback>
        </mc:AlternateContent>
      </w:r>
    </w:p>
    <w:p w14:paraId="7C858FA2" w14:textId="77777777" w:rsidR="00483EBC" w:rsidRDefault="00483EBC" w:rsidP="006D71C4">
      <w:pPr>
        <w:ind w:left="720"/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page" w:horzAnchor="margin" w:tblpY="4546"/>
        <w:tblW w:w="0" w:type="auto"/>
        <w:tblLook w:val="04A0" w:firstRow="1" w:lastRow="0" w:firstColumn="1" w:lastColumn="0" w:noHBand="0" w:noVBand="1"/>
      </w:tblPr>
      <w:tblGrid>
        <w:gridCol w:w="732"/>
        <w:gridCol w:w="1446"/>
        <w:gridCol w:w="1950"/>
        <w:gridCol w:w="1580"/>
        <w:gridCol w:w="1580"/>
      </w:tblGrid>
      <w:tr w:rsidR="006F5B25" w14:paraId="1A683AAC" w14:textId="77777777" w:rsidTr="006F5B25">
        <w:trPr>
          <w:trHeight w:val="564"/>
        </w:trPr>
        <w:tc>
          <w:tcPr>
            <w:tcW w:w="732" w:type="dxa"/>
          </w:tcPr>
          <w:p w14:paraId="4122F3A6" w14:textId="77777777" w:rsidR="006F5B25" w:rsidRDefault="006F5B25" w:rsidP="006F5B2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</w:rPr>
              <w:t>S.n</w:t>
            </w:r>
            <w:proofErr w:type="spellEnd"/>
            <w:proofErr w:type="gramEnd"/>
          </w:p>
        </w:tc>
        <w:tc>
          <w:tcPr>
            <w:tcW w:w="1446" w:type="dxa"/>
          </w:tcPr>
          <w:p w14:paraId="74E9F95A" w14:textId="77777777" w:rsidR="006F5B25" w:rsidRDefault="006F5B25" w:rsidP="006F5B2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1950" w:type="dxa"/>
          </w:tcPr>
          <w:p w14:paraId="4F0FDE91" w14:textId="77777777" w:rsidR="006F5B25" w:rsidRDefault="006F5B25" w:rsidP="006F5B2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Quantity</w:t>
            </w:r>
          </w:p>
        </w:tc>
        <w:tc>
          <w:tcPr>
            <w:tcW w:w="1580" w:type="dxa"/>
          </w:tcPr>
          <w:p w14:paraId="2EDA37AB" w14:textId="364A777D" w:rsidR="006F5B25" w:rsidRDefault="00D11329" w:rsidP="006F5B2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Rate (</w:t>
            </w:r>
            <w:r w:rsidR="006F5B25">
              <w:rPr>
                <w:rFonts w:ascii="Times New Roman" w:hAnsi="Times New Roman" w:cs="Times New Roman"/>
              </w:rPr>
              <w:t>Rs)</w:t>
            </w:r>
          </w:p>
        </w:tc>
        <w:tc>
          <w:tcPr>
            <w:tcW w:w="1580" w:type="dxa"/>
          </w:tcPr>
          <w:p w14:paraId="0496708B" w14:textId="0E9CD667" w:rsidR="006F5B25" w:rsidRDefault="00D11329" w:rsidP="006F5B2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Amount (</w:t>
            </w:r>
            <w:r w:rsidR="006F5B25">
              <w:rPr>
                <w:rFonts w:ascii="Times New Roman" w:hAnsi="Times New Roman" w:cs="Times New Roman"/>
              </w:rPr>
              <w:t>Rs)</w:t>
            </w:r>
          </w:p>
        </w:tc>
      </w:tr>
      <w:tr w:rsidR="006F5B25" w14:paraId="3CC2D51F" w14:textId="77777777" w:rsidTr="006F5B25">
        <w:trPr>
          <w:trHeight w:val="564"/>
        </w:trPr>
        <w:tc>
          <w:tcPr>
            <w:tcW w:w="732" w:type="dxa"/>
          </w:tcPr>
          <w:p w14:paraId="2B9F987A" w14:textId="77777777" w:rsidR="006F5B25" w:rsidRDefault="006F5B25" w:rsidP="006F5B2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46" w:type="dxa"/>
          </w:tcPr>
          <w:p w14:paraId="24A93872" w14:textId="77777777" w:rsidR="006F5B25" w:rsidRDefault="006F5B25" w:rsidP="006F5B2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Pen</w:t>
            </w:r>
          </w:p>
        </w:tc>
        <w:tc>
          <w:tcPr>
            <w:tcW w:w="1950" w:type="dxa"/>
          </w:tcPr>
          <w:p w14:paraId="0AE722C4" w14:textId="77777777" w:rsidR="006F5B25" w:rsidRDefault="006F5B25" w:rsidP="006F5B2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580" w:type="dxa"/>
          </w:tcPr>
          <w:p w14:paraId="602D7944" w14:textId="77777777" w:rsidR="006F5B25" w:rsidRDefault="006F5B25" w:rsidP="006F5B2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25.00</w:t>
            </w:r>
          </w:p>
        </w:tc>
        <w:tc>
          <w:tcPr>
            <w:tcW w:w="1580" w:type="dxa"/>
          </w:tcPr>
          <w:p w14:paraId="4B920B28" w14:textId="77777777" w:rsidR="006F5B25" w:rsidRDefault="006F5B25" w:rsidP="006F5B2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150.00</w:t>
            </w:r>
          </w:p>
        </w:tc>
      </w:tr>
      <w:tr w:rsidR="006F5B25" w14:paraId="19363430" w14:textId="77777777" w:rsidTr="006F5B25">
        <w:trPr>
          <w:trHeight w:val="564"/>
        </w:trPr>
        <w:tc>
          <w:tcPr>
            <w:tcW w:w="732" w:type="dxa"/>
          </w:tcPr>
          <w:p w14:paraId="1976ED11" w14:textId="77777777" w:rsidR="006F5B25" w:rsidRDefault="006F5B25" w:rsidP="006F5B2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446" w:type="dxa"/>
          </w:tcPr>
          <w:p w14:paraId="027160BF" w14:textId="77777777" w:rsidR="006F5B25" w:rsidRDefault="006F5B25" w:rsidP="006F5B2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Notebook</w:t>
            </w:r>
          </w:p>
        </w:tc>
        <w:tc>
          <w:tcPr>
            <w:tcW w:w="1950" w:type="dxa"/>
          </w:tcPr>
          <w:p w14:paraId="5299425F" w14:textId="77777777" w:rsidR="006F5B25" w:rsidRDefault="006F5B25" w:rsidP="006F5B2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580" w:type="dxa"/>
          </w:tcPr>
          <w:p w14:paraId="5C941F30" w14:textId="77777777" w:rsidR="006F5B25" w:rsidRDefault="006F5B25" w:rsidP="006F5B2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50.00</w:t>
            </w:r>
          </w:p>
        </w:tc>
        <w:tc>
          <w:tcPr>
            <w:tcW w:w="1580" w:type="dxa"/>
          </w:tcPr>
          <w:p w14:paraId="397D5BC4" w14:textId="77777777" w:rsidR="006F5B25" w:rsidRDefault="006F5B25" w:rsidP="006F5B2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250.00</w:t>
            </w:r>
          </w:p>
        </w:tc>
      </w:tr>
      <w:tr w:rsidR="006F5B25" w14:paraId="05E51864" w14:textId="77777777" w:rsidTr="006F5B25">
        <w:trPr>
          <w:trHeight w:val="521"/>
        </w:trPr>
        <w:tc>
          <w:tcPr>
            <w:tcW w:w="732" w:type="dxa"/>
          </w:tcPr>
          <w:p w14:paraId="4F7CE1F0" w14:textId="77777777" w:rsidR="006F5B25" w:rsidRDefault="006F5B25" w:rsidP="006F5B2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446" w:type="dxa"/>
          </w:tcPr>
          <w:p w14:paraId="04F49F7D" w14:textId="77777777" w:rsidR="006F5B25" w:rsidRDefault="006F5B25" w:rsidP="006F5B2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Ink</w:t>
            </w:r>
          </w:p>
        </w:tc>
        <w:tc>
          <w:tcPr>
            <w:tcW w:w="1950" w:type="dxa"/>
          </w:tcPr>
          <w:p w14:paraId="37973615" w14:textId="77777777" w:rsidR="006F5B25" w:rsidRDefault="006F5B25" w:rsidP="006F5B2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80" w:type="dxa"/>
          </w:tcPr>
          <w:p w14:paraId="3F029BE5" w14:textId="431FE392" w:rsidR="006F5B25" w:rsidRDefault="006F5B25" w:rsidP="006F5B2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40.00</w:t>
            </w:r>
          </w:p>
        </w:tc>
        <w:tc>
          <w:tcPr>
            <w:tcW w:w="1580" w:type="dxa"/>
          </w:tcPr>
          <w:p w14:paraId="622378FB" w14:textId="77777777" w:rsidR="006F5B25" w:rsidRDefault="006F5B25" w:rsidP="006F5B2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80.00</w:t>
            </w:r>
          </w:p>
        </w:tc>
      </w:tr>
    </w:tbl>
    <w:p w14:paraId="1F75F0DE" w14:textId="396A333A" w:rsidR="006F5B25" w:rsidRDefault="00AA60E9" w:rsidP="006D71C4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56CFF131" wp14:editId="2039216A">
                <wp:simplePos x="0" y="0"/>
                <wp:positionH relativeFrom="column">
                  <wp:posOffset>2619375</wp:posOffset>
                </wp:positionH>
                <wp:positionV relativeFrom="paragraph">
                  <wp:posOffset>1565275</wp:posOffset>
                </wp:positionV>
                <wp:extent cx="2004060" cy="238125"/>
                <wp:effectExtent l="0" t="0" r="15240" b="28575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4060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B8CDD29" w14:textId="09F3271F" w:rsidR="00F652EF" w:rsidRDefault="00446F90">
                            <w:r>
                              <w:t>Total:</w:t>
                            </w:r>
                            <w:r w:rsidR="00F652EF">
                              <w:t xml:space="preserve"> </w:t>
                            </w:r>
                            <w:r w:rsidR="00F652EF">
                              <w:tab/>
                            </w:r>
                            <w:r w:rsidR="00F652EF">
                              <w:tab/>
                            </w:r>
                            <w:r w:rsidR="00F652EF">
                              <w:tab/>
                              <w:t>480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CFF131" id="Text Box 37" o:spid="_x0000_s1054" type="#_x0000_t202" style="position:absolute;left:0;text-align:left;margin-left:206.25pt;margin-top:123.25pt;width:157.8pt;height:18.75pt;z-index:2517667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" fillcolor="white [3201]" strokeweight=".5pt">
                <v:textbox>
                  <w:txbxContent>
                    <w:p w14:paraId="2B8CDD29" w14:textId="09F3271F" w:rsidR="00F652EF" w:rsidRDefault="00446F90">
                      <w:r>
                        <w:t>Total:</w:t>
                      </w:r>
                      <w:r w:rsidR="00F652EF">
                        <w:t xml:space="preserve"> </w:t>
                      </w:r>
                      <w:r w:rsidR="00F652EF">
                        <w:tab/>
                      </w:r>
                      <w:r w:rsidR="00F652EF">
                        <w:tab/>
                      </w:r>
                      <w:r w:rsidR="00F652EF">
                        <w:tab/>
                        <w:t>480</w:t>
                      </w:r>
                    </w:p>
                  </w:txbxContent>
                </v:textbox>
              </v:shape>
            </w:pict>
          </mc:Fallback>
        </mc:AlternateContent>
      </w:r>
    </w:p>
    <w:p w14:paraId="34C520A9" w14:textId="13EA5127" w:rsidR="003E4D11" w:rsidRDefault="00446F90" w:rsidP="006D71C4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4877FE9C" wp14:editId="72BF02D4">
                <wp:simplePos x="0" y="0"/>
                <wp:positionH relativeFrom="column">
                  <wp:posOffset>66675</wp:posOffset>
                </wp:positionH>
                <wp:positionV relativeFrom="paragraph">
                  <wp:posOffset>235585</wp:posOffset>
                </wp:positionV>
                <wp:extent cx="2543175" cy="350520"/>
                <wp:effectExtent l="0" t="0" r="9525" b="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3175" cy="3505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00B37A9" w14:textId="77777777" w:rsidR="00F652EF" w:rsidRDefault="00F652EF">
                            <w:r>
                              <w:t>In words: Four hundred and eight only.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77FE9C" id="Text Box 38" o:spid="_x0000_s1055" type="#_x0000_t202" style="position:absolute;left:0;text-align:left;margin-left:5.25pt;margin-top:18.55pt;width:200.25pt;height:27.6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" fillcolor="white [3201]" stroked="f" strokeweight=".5pt">
                <v:textbox>
                  <w:txbxContent>
                    <w:p w14:paraId="300B37A9" w14:textId="77777777" w:rsidR="00F652EF" w:rsidRDefault="00F652EF">
                      <w:r>
                        <w:t>In words: Four hundred and eight only.</w:t>
                      </w:r>
                    </w:p>
                  </w:txbxContent>
                </v:textbox>
              </v:shape>
            </w:pict>
          </mc:Fallback>
        </mc:AlternateContent>
      </w:r>
    </w:p>
    <w:p w14:paraId="0982D0E9" w14:textId="0E718506" w:rsidR="003E4D11" w:rsidRDefault="00307834" w:rsidP="006D71C4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231E31F9" wp14:editId="527E9690">
                <wp:simplePos x="0" y="0"/>
                <wp:positionH relativeFrom="column">
                  <wp:posOffset>3701415</wp:posOffset>
                </wp:positionH>
                <wp:positionV relativeFrom="paragraph">
                  <wp:posOffset>100965</wp:posOffset>
                </wp:positionV>
                <wp:extent cx="1089660" cy="7620"/>
                <wp:effectExtent l="38100" t="38100" r="72390" b="87630"/>
                <wp:wrapNone/>
                <wp:docPr id="40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89660" cy="762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A65D5F" id="Straight Connector 40" o:spid="_x0000_s1026" style="position:absolute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1.45pt,7.95pt" to="377.25pt,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" strokecolor="black [3213]" strokeweight="2pt">
                <v:shadow on="t" color="black" opacity="24903f" origin=",.5" offset="0,.55556mm"/>
              </v:line>
            </w:pict>
          </mc:Fallback>
        </mc:AlternateContent>
      </w:r>
    </w:p>
    <w:p w14:paraId="7A952221" w14:textId="007B1F6F" w:rsidR="003E4D11" w:rsidRDefault="003E4D11" w:rsidP="006D71C4">
      <w:pPr>
        <w:ind w:left="720"/>
        <w:rPr>
          <w:rFonts w:ascii="Times New Roman" w:hAnsi="Times New Roman" w:cs="Times New Roman"/>
        </w:rPr>
      </w:pPr>
    </w:p>
    <w:p w14:paraId="243DF6BC" w14:textId="7B57EC4B" w:rsidR="00446F90" w:rsidRDefault="003E4D11" w:rsidP="003E4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D11"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 w:rsidRPr="003E4D11">
        <w:rPr>
          <w:rFonts w:ascii="Times New Roman" w:eastAsia="Times New Roman" w:hAnsi="Times New Roman" w:cs="Times New Roman"/>
          <w:sz w:val="24"/>
          <w:szCs w:val="24"/>
        </w:rPr>
        <w:t>) What is the name of customer?</w:t>
      </w:r>
      <w:r w:rsidR="004E1AD9">
        <w:rPr>
          <w:rFonts w:ascii="Times New Roman" w:eastAsia="Times New Roman" w:hAnsi="Times New Roman" w:cs="Times New Roman"/>
          <w:sz w:val="24"/>
          <w:szCs w:val="24"/>
        </w:rPr>
        <w:tab/>
      </w:r>
      <w:r w:rsidR="004E1AD9">
        <w:rPr>
          <w:rFonts w:ascii="Times New Roman" w:eastAsia="Times New Roman" w:hAnsi="Times New Roman" w:cs="Times New Roman"/>
          <w:sz w:val="24"/>
          <w:szCs w:val="24"/>
        </w:rPr>
        <w:tab/>
      </w:r>
      <w:r w:rsidR="004E1AD9">
        <w:rPr>
          <w:rFonts w:ascii="Times New Roman" w:eastAsia="Times New Roman" w:hAnsi="Times New Roman" w:cs="Times New Roman"/>
          <w:sz w:val="24"/>
          <w:szCs w:val="24"/>
        </w:rPr>
        <w:tab/>
      </w:r>
      <w:r w:rsidR="004E1AD9">
        <w:rPr>
          <w:rFonts w:ascii="Times New Roman" w:eastAsia="Times New Roman" w:hAnsi="Times New Roman" w:cs="Times New Roman"/>
          <w:sz w:val="24"/>
          <w:szCs w:val="24"/>
        </w:rPr>
        <w:tab/>
      </w:r>
      <w:r w:rsidR="004E1AD9">
        <w:rPr>
          <w:rFonts w:ascii="Times New Roman" w:eastAsia="Times New Roman" w:hAnsi="Times New Roman" w:cs="Times New Roman"/>
          <w:sz w:val="24"/>
          <w:szCs w:val="24"/>
        </w:rPr>
        <w:tab/>
      </w:r>
      <w:r w:rsidRPr="003E4D11">
        <w:rPr>
          <w:rFonts w:ascii="Times New Roman" w:eastAsia="Times New Roman" w:hAnsi="Times New Roman" w:cs="Times New Roman"/>
          <w:sz w:val="24"/>
          <w:szCs w:val="24"/>
        </w:rPr>
        <w:t>[1]</w:t>
      </w:r>
    </w:p>
    <w:p w14:paraId="502177DB" w14:textId="61634A2D" w:rsidR="003E4D11" w:rsidRPr="003E4D11" w:rsidRDefault="003E4D11" w:rsidP="003E4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D11">
        <w:rPr>
          <w:rFonts w:ascii="Times New Roman" w:eastAsia="Times New Roman" w:hAnsi="Times New Roman" w:cs="Times New Roman"/>
          <w:sz w:val="24"/>
          <w:szCs w:val="24"/>
        </w:rPr>
        <w:t>(b) What is the total cost of 5 Notebook.</w:t>
      </w:r>
      <w:r w:rsidR="004E1AD9">
        <w:rPr>
          <w:rFonts w:ascii="Times New Roman" w:eastAsia="Times New Roman" w:hAnsi="Times New Roman" w:cs="Times New Roman"/>
          <w:sz w:val="24"/>
          <w:szCs w:val="24"/>
        </w:rPr>
        <w:tab/>
      </w:r>
      <w:r w:rsidR="004E1AD9">
        <w:rPr>
          <w:rFonts w:ascii="Times New Roman" w:eastAsia="Times New Roman" w:hAnsi="Times New Roman" w:cs="Times New Roman"/>
          <w:sz w:val="24"/>
          <w:szCs w:val="24"/>
        </w:rPr>
        <w:tab/>
      </w:r>
      <w:r w:rsidR="004E1AD9">
        <w:rPr>
          <w:rFonts w:ascii="Times New Roman" w:eastAsia="Times New Roman" w:hAnsi="Times New Roman" w:cs="Times New Roman"/>
          <w:sz w:val="24"/>
          <w:szCs w:val="24"/>
        </w:rPr>
        <w:tab/>
      </w:r>
      <w:r w:rsidR="004E1AD9">
        <w:rPr>
          <w:rFonts w:ascii="Times New Roman" w:eastAsia="Times New Roman" w:hAnsi="Times New Roman" w:cs="Times New Roman"/>
          <w:sz w:val="24"/>
          <w:szCs w:val="24"/>
        </w:rPr>
        <w:tab/>
      </w:r>
      <w:r w:rsidRPr="003E4D11">
        <w:rPr>
          <w:rFonts w:ascii="Times New Roman" w:eastAsia="Times New Roman" w:hAnsi="Times New Roman" w:cs="Times New Roman"/>
          <w:sz w:val="24"/>
          <w:szCs w:val="24"/>
        </w:rPr>
        <w:t>[1] </w:t>
      </w:r>
    </w:p>
    <w:p w14:paraId="2EFFF981" w14:textId="0D8DCE57" w:rsidR="003E4D11" w:rsidRPr="003E4D11" w:rsidRDefault="003E4D11" w:rsidP="00446F90">
      <w:pPr>
        <w:spacing w:before="100" w:beforeAutospacing="1" w:after="100" w:afterAutospacing="1" w:line="240" w:lineRule="auto"/>
        <w:ind w:left="36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11.</w:t>
      </w:r>
      <w:r w:rsidR="00446F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16C03">
        <w:rPr>
          <w:rFonts w:ascii="Times New Roman" w:eastAsia="Times New Roman" w:hAnsi="Times New Roman" w:cs="Times New Roman"/>
          <w:sz w:val="24"/>
          <w:szCs w:val="24"/>
        </w:rPr>
        <w:t xml:space="preserve">Humans have 32 </w:t>
      </w:r>
      <w:proofErr w:type="spellStart"/>
      <w:r w:rsidR="00116C03">
        <w:rPr>
          <w:rFonts w:ascii="Times New Roman" w:eastAsia="Times New Roman" w:hAnsi="Times New Roman" w:cs="Times New Roman"/>
          <w:sz w:val="24"/>
          <w:szCs w:val="24"/>
        </w:rPr>
        <w:t>teeth</w:t>
      </w:r>
      <w:r w:rsidRPr="003E4D11">
        <w:rPr>
          <w:rFonts w:ascii="Times New Roman" w:eastAsia="Times New Roman" w:hAnsi="Times New Roman" w:cs="Times New Roman"/>
          <w:sz w:val="24"/>
          <w:szCs w:val="24"/>
        </w:rPr>
        <w:t>s</w:t>
      </w:r>
      <w:proofErr w:type="spellEnd"/>
      <w:r w:rsidRPr="003E4D11">
        <w:rPr>
          <w:rFonts w:ascii="Times New Roman" w:eastAsia="Times New Roman" w:hAnsi="Times New Roman" w:cs="Times New Roman"/>
          <w:sz w:val="24"/>
          <w:szCs w:val="24"/>
        </w:rPr>
        <w:t xml:space="preserve">, Dolphins have 200 teeth, Dog have 42 </w:t>
      </w:r>
      <w:proofErr w:type="spellStart"/>
      <w:proofErr w:type="gramStart"/>
      <w:r w:rsidRPr="003E4D11">
        <w:rPr>
          <w:rFonts w:ascii="Times New Roman" w:eastAsia="Times New Roman" w:hAnsi="Times New Roman" w:cs="Times New Roman"/>
          <w:sz w:val="24"/>
          <w:szCs w:val="24"/>
        </w:rPr>
        <w:t>teeths</w:t>
      </w:r>
      <w:proofErr w:type="spellEnd"/>
      <w:r w:rsidRPr="003E4D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446F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E4D11">
        <w:rPr>
          <w:rFonts w:ascii="Times New Roman" w:eastAsia="Times New Roman" w:hAnsi="Times New Roman" w:cs="Times New Roman"/>
          <w:sz w:val="24"/>
          <w:szCs w:val="24"/>
        </w:rPr>
        <w:t>cows</w:t>
      </w:r>
      <w:proofErr w:type="gramEnd"/>
      <w:r w:rsidRPr="003E4D11">
        <w:rPr>
          <w:rFonts w:ascii="Times New Roman" w:eastAsia="Times New Roman" w:hAnsi="Times New Roman" w:cs="Times New Roman"/>
          <w:sz w:val="24"/>
          <w:szCs w:val="24"/>
        </w:rPr>
        <w:t xml:space="preserve"> have 32 </w:t>
      </w:r>
      <w:proofErr w:type="spellStart"/>
      <w:r w:rsidRPr="003E4D11">
        <w:rPr>
          <w:rFonts w:ascii="Times New Roman" w:eastAsia="Times New Roman" w:hAnsi="Times New Roman" w:cs="Times New Roman"/>
          <w:sz w:val="24"/>
          <w:szCs w:val="24"/>
        </w:rPr>
        <w:t>teeths</w:t>
      </w:r>
      <w:proofErr w:type="spellEnd"/>
      <w:r w:rsidRPr="003E4D11">
        <w:rPr>
          <w:rFonts w:ascii="Times New Roman" w:eastAsia="Times New Roman" w:hAnsi="Times New Roman" w:cs="Times New Roman"/>
          <w:sz w:val="24"/>
          <w:szCs w:val="24"/>
        </w:rPr>
        <w:t>. Tabulate this information.</w:t>
      </w:r>
      <w:r w:rsidR="004E1AD9">
        <w:rPr>
          <w:rFonts w:ascii="Times New Roman" w:eastAsia="Times New Roman" w:hAnsi="Times New Roman" w:cs="Times New Roman"/>
          <w:sz w:val="24"/>
          <w:szCs w:val="24"/>
        </w:rPr>
        <w:tab/>
      </w:r>
      <w:r w:rsidR="004E1AD9">
        <w:rPr>
          <w:rFonts w:ascii="Times New Roman" w:eastAsia="Times New Roman" w:hAnsi="Times New Roman" w:cs="Times New Roman"/>
          <w:sz w:val="24"/>
          <w:szCs w:val="24"/>
        </w:rPr>
        <w:tab/>
      </w:r>
      <w:r w:rsidR="004E1AD9">
        <w:rPr>
          <w:rFonts w:ascii="Times New Roman" w:eastAsia="Times New Roman" w:hAnsi="Times New Roman" w:cs="Times New Roman"/>
          <w:sz w:val="24"/>
          <w:szCs w:val="24"/>
        </w:rPr>
        <w:tab/>
      </w:r>
      <w:r w:rsidRPr="003E4D11">
        <w:rPr>
          <w:rFonts w:ascii="Times New Roman" w:eastAsia="Times New Roman" w:hAnsi="Times New Roman" w:cs="Times New Roman"/>
          <w:sz w:val="24"/>
          <w:szCs w:val="24"/>
        </w:rPr>
        <w:t>[3] </w:t>
      </w:r>
    </w:p>
    <w:p w14:paraId="2D13A7C0" w14:textId="063CDCCE" w:rsidR="00116C03" w:rsidRDefault="00116C03" w:rsidP="00116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B25">
        <w:rPr>
          <w:rFonts w:ascii="Times New Roman" w:eastAsia="Times New Roman" w:hAnsi="Times New Roman" w:cs="Times New Roman"/>
          <w:b/>
          <w:bCs/>
          <w:sz w:val="24"/>
          <w:szCs w:val="24"/>
        </w:rPr>
        <w:t>12.</w:t>
      </w:r>
      <w:r w:rsidR="006F5B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F5B25">
        <w:rPr>
          <w:rFonts w:ascii="Times New Roman" w:eastAsia="Times New Roman" w:hAnsi="Times New Roman" w:cs="Times New Roman"/>
          <w:b/>
          <w:bCs/>
          <w:sz w:val="24"/>
          <w:szCs w:val="24"/>
        </w:rPr>
        <w:t>Find the Following</w:t>
      </w:r>
      <w:r w:rsidR="00AA60E9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6F5B25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(a)solve:   </w:t>
      </w:r>
      <w:r w:rsidR="003E4D11" w:rsidRPr="003E4D11">
        <w:rPr>
          <w:rFonts w:ascii="Times New Roman" w:eastAsia="Times New Roman" w:hAnsi="Times New Roman" w:cs="Times New Roman"/>
          <w:sz w:val="24"/>
          <w:szCs w:val="24"/>
        </w:rPr>
        <w:t>x−5=7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4E1AD9">
        <w:rPr>
          <w:rFonts w:ascii="Times New Roman" w:eastAsia="Times New Roman" w:hAnsi="Times New Roman" w:cs="Times New Roman"/>
          <w:sz w:val="24"/>
          <w:szCs w:val="24"/>
        </w:rPr>
        <w:tab/>
      </w:r>
      <w:r w:rsidR="004E1AD9">
        <w:rPr>
          <w:rFonts w:ascii="Times New Roman" w:eastAsia="Times New Roman" w:hAnsi="Times New Roman" w:cs="Times New Roman"/>
          <w:sz w:val="24"/>
          <w:szCs w:val="24"/>
        </w:rPr>
        <w:tab/>
      </w:r>
      <w:r w:rsidR="004E1AD9">
        <w:rPr>
          <w:rFonts w:ascii="Times New Roman" w:eastAsia="Times New Roman" w:hAnsi="Times New Roman" w:cs="Times New Roman"/>
          <w:sz w:val="24"/>
          <w:szCs w:val="24"/>
        </w:rPr>
        <w:tab/>
      </w:r>
      <w:r w:rsidR="004E1AD9">
        <w:rPr>
          <w:rFonts w:ascii="Times New Roman" w:eastAsia="Times New Roman" w:hAnsi="Times New Roman" w:cs="Times New Roman"/>
          <w:sz w:val="24"/>
          <w:szCs w:val="24"/>
        </w:rPr>
        <w:tab/>
      </w:r>
      <w:r w:rsidR="004E1AD9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[1]</w:t>
      </w:r>
    </w:p>
    <w:p w14:paraId="66173B14" w14:textId="77777777" w:rsidR="00116C03" w:rsidRDefault="00116C03" w:rsidP="00116C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="003E4D11" w:rsidRPr="003E4D11">
        <w:rPr>
          <w:rFonts w:ascii="Times New Roman" w:eastAsia="Times New Roman" w:hAnsi="Times New Roman" w:cs="Times New Roman"/>
          <w:sz w:val="24"/>
          <w:szCs w:val="24"/>
        </w:rPr>
        <w:t>b) Write the coefficient and variable in the give</w:t>
      </w:r>
      <w:r>
        <w:rPr>
          <w:rFonts w:ascii="Times New Roman" w:eastAsia="Times New Roman" w:hAnsi="Times New Roman" w:cs="Times New Roman"/>
          <w:sz w:val="24"/>
          <w:szCs w:val="24"/>
        </w:rPr>
        <w:t>n expressions:</w:t>
      </w:r>
    </w:p>
    <w:p w14:paraId="24424F4D" w14:textId="43ABDDBC" w:rsidR="00116C03" w:rsidRPr="003E4D11" w:rsidRDefault="00116C03" w:rsidP="00116C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19 Z</w:t>
      </w:r>
      <w:r w:rsidR="004E1AD9">
        <w:rPr>
          <w:rFonts w:ascii="Times New Roman" w:eastAsia="Times New Roman" w:hAnsi="Times New Roman" w:cs="Times New Roman"/>
          <w:sz w:val="24"/>
          <w:szCs w:val="24"/>
        </w:rPr>
        <w:t>.</w:t>
      </w:r>
      <w:r w:rsidR="004E1AD9">
        <w:rPr>
          <w:rFonts w:ascii="Times New Roman" w:eastAsia="Times New Roman" w:hAnsi="Times New Roman" w:cs="Times New Roman"/>
          <w:sz w:val="24"/>
          <w:szCs w:val="24"/>
        </w:rPr>
        <w:tab/>
      </w:r>
      <w:r w:rsidR="004E1AD9">
        <w:rPr>
          <w:rFonts w:ascii="Times New Roman" w:eastAsia="Times New Roman" w:hAnsi="Times New Roman" w:cs="Times New Roman"/>
          <w:sz w:val="24"/>
          <w:szCs w:val="24"/>
        </w:rPr>
        <w:tab/>
      </w:r>
      <w:r w:rsidR="004E1AD9">
        <w:rPr>
          <w:rFonts w:ascii="Times New Roman" w:eastAsia="Times New Roman" w:hAnsi="Times New Roman" w:cs="Times New Roman"/>
          <w:sz w:val="24"/>
          <w:szCs w:val="24"/>
        </w:rPr>
        <w:tab/>
      </w:r>
      <w:r w:rsidR="004E1AD9">
        <w:rPr>
          <w:rFonts w:ascii="Times New Roman" w:eastAsia="Times New Roman" w:hAnsi="Times New Roman" w:cs="Times New Roman"/>
          <w:sz w:val="24"/>
          <w:szCs w:val="24"/>
        </w:rPr>
        <w:tab/>
      </w:r>
      <w:r w:rsidR="004E1AD9">
        <w:rPr>
          <w:rFonts w:ascii="Times New Roman" w:eastAsia="Times New Roman" w:hAnsi="Times New Roman" w:cs="Times New Roman"/>
          <w:sz w:val="24"/>
          <w:szCs w:val="24"/>
        </w:rPr>
        <w:tab/>
      </w:r>
      <w:r w:rsidR="004E1AD9">
        <w:rPr>
          <w:rFonts w:ascii="Times New Roman" w:eastAsia="Times New Roman" w:hAnsi="Times New Roman" w:cs="Times New Roman"/>
          <w:sz w:val="24"/>
          <w:szCs w:val="24"/>
        </w:rPr>
        <w:tab/>
      </w:r>
      <w:r w:rsidR="004E1AD9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[1]</w:t>
      </w:r>
    </w:p>
    <w:p w14:paraId="1EE8F911" w14:textId="0112CEAB" w:rsidR="00116C03" w:rsidRDefault="00116C03" w:rsidP="00116C0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3E4D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(c) If 2x+5=13 find the value of x.</w:t>
      </w:r>
      <w:r w:rsidR="004E1AD9">
        <w:rPr>
          <w:rFonts w:ascii="Times New Roman" w:eastAsia="Times New Roman" w:hAnsi="Times New Roman" w:cs="Times New Roman"/>
          <w:sz w:val="24"/>
          <w:szCs w:val="24"/>
        </w:rPr>
        <w:tab/>
      </w:r>
      <w:r w:rsidR="004E1AD9">
        <w:rPr>
          <w:rFonts w:ascii="Times New Roman" w:eastAsia="Times New Roman" w:hAnsi="Times New Roman" w:cs="Times New Roman"/>
          <w:sz w:val="24"/>
          <w:szCs w:val="24"/>
        </w:rPr>
        <w:tab/>
      </w:r>
      <w:r w:rsidR="004E1AD9">
        <w:rPr>
          <w:rFonts w:ascii="Times New Roman" w:eastAsia="Times New Roman" w:hAnsi="Times New Roman" w:cs="Times New Roman"/>
          <w:sz w:val="24"/>
          <w:szCs w:val="24"/>
        </w:rPr>
        <w:tab/>
      </w:r>
      <w:r w:rsidR="004E1AD9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[1]</w:t>
      </w:r>
    </w:p>
    <w:p w14:paraId="6AA7CE93" w14:textId="127578B1" w:rsidR="00116C03" w:rsidRDefault="00116C03" w:rsidP="00116C0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(d) Write the Given Phrases as an </w:t>
      </w:r>
      <w:r w:rsidR="00307834">
        <w:rPr>
          <w:rFonts w:ascii="Times New Roman" w:eastAsia="Times New Roman" w:hAnsi="Times New Roman" w:cs="Times New Roman"/>
          <w:sz w:val="24"/>
          <w:szCs w:val="24"/>
        </w:rPr>
        <w:t>Algebraic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07834">
        <w:rPr>
          <w:rFonts w:ascii="Times New Roman" w:eastAsia="Times New Roman" w:hAnsi="Times New Roman" w:cs="Times New Roman"/>
          <w:sz w:val="24"/>
          <w:szCs w:val="24"/>
        </w:rPr>
        <w:t>Expressions:</w:t>
      </w:r>
      <w:r w:rsidR="004E1AD9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[2]</w:t>
      </w:r>
    </w:p>
    <w:p w14:paraId="42ACCF98" w14:textId="77777777" w:rsidR="003E4D11" w:rsidRDefault="00116C03" w:rsidP="00116C0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4 times of x and three times of Y are added.</w:t>
      </w:r>
    </w:p>
    <w:p w14:paraId="7AA4CD29" w14:textId="77777777" w:rsidR="00116C03" w:rsidRDefault="00116C03" w:rsidP="00116C0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5FA105" w14:textId="776FEAF6" w:rsidR="00116C03" w:rsidRPr="00D11329" w:rsidRDefault="00116C03" w:rsidP="00D1132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11329">
        <w:rPr>
          <w:rFonts w:ascii="Times New Roman" w:eastAsia="Times New Roman" w:hAnsi="Times New Roman" w:cs="Times New Roman"/>
          <w:b/>
          <w:bCs/>
          <w:sz w:val="24"/>
          <w:szCs w:val="24"/>
        </w:rPr>
        <w:t>THE END</w:t>
      </w:r>
    </w:p>
    <w:sectPr w:rsidR="00116C03" w:rsidRPr="00D11329" w:rsidSect="0024247E">
      <w:pgSz w:w="16838" w:h="11906" w:orient="landscape" w:code="9"/>
      <w:pgMar w:top="720" w:right="720" w:bottom="720" w:left="72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548F29" w14:textId="77777777" w:rsidR="00CA626C" w:rsidRDefault="00CA626C" w:rsidP="007E0094">
      <w:pPr>
        <w:spacing w:after="0" w:line="240" w:lineRule="auto"/>
      </w:pPr>
      <w:r>
        <w:separator/>
      </w:r>
    </w:p>
  </w:endnote>
  <w:endnote w:type="continuationSeparator" w:id="0">
    <w:p w14:paraId="096C9772" w14:textId="77777777" w:rsidR="00CA626C" w:rsidRDefault="00CA626C" w:rsidP="007E00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7DD9DF" w14:textId="77777777" w:rsidR="00CA626C" w:rsidRDefault="00CA626C" w:rsidP="007E0094">
      <w:pPr>
        <w:spacing w:after="0" w:line="240" w:lineRule="auto"/>
      </w:pPr>
      <w:r>
        <w:separator/>
      </w:r>
    </w:p>
  </w:footnote>
  <w:footnote w:type="continuationSeparator" w:id="0">
    <w:p w14:paraId="5E0577D5" w14:textId="77777777" w:rsidR="00CA626C" w:rsidRDefault="00CA626C" w:rsidP="007E00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72E462E"/>
    <w:multiLevelType w:val="multilevel"/>
    <w:tmpl w:val="15D031B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1435B11"/>
    <w:multiLevelType w:val="multilevel"/>
    <w:tmpl w:val="AB208D3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4997046">
    <w:abstractNumId w:val="8"/>
  </w:num>
  <w:num w:numId="2" w16cid:durableId="1744598354">
    <w:abstractNumId w:val="6"/>
  </w:num>
  <w:num w:numId="3" w16cid:durableId="1861356205">
    <w:abstractNumId w:val="5"/>
  </w:num>
  <w:num w:numId="4" w16cid:durableId="662968869">
    <w:abstractNumId w:val="4"/>
  </w:num>
  <w:num w:numId="5" w16cid:durableId="1484927660">
    <w:abstractNumId w:val="7"/>
  </w:num>
  <w:num w:numId="6" w16cid:durableId="678236109">
    <w:abstractNumId w:val="3"/>
  </w:num>
  <w:num w:numId="7" w16cid:durableId="991104761">
    <w:abstractNumId w:val="2"/>
  </w:num>
  <w:num w:numId="8" w16cid:durableId="15928942">
    <w:abstractNumId w:val="1"/>
  </w:num>
  <w:num w:numId="9" w16cid:durableId="923104059">
    <w:abstractNumId w:val="0"/>
  </w:num>
  <w:num w:numId="10" w16cid:durableId="642346401">
    <w:abstractNumId w:val="9"/>
  </w:num>
  <w:num w:numId="11" w16cid:durableId="19439551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6C03"/>
    <w:rsid w:val="0015074B"/>
    <w:rsid w:val="001679BD"/>
    <w:rsid w:val="001A7313"/>
    <w:rsid w:val="0024247E"/>
    <w:rsid w:val="0029639D"/>
    <w:rsid w:val="00307834"/>
    <w:rsid w:val="00326F90"/>
    <w:rsid w:val="003640BF"/>
    <w:rsid w:val="003E4D11"/>
    <w:rsid w:val="003F7C25"/>
    <w:rsid w:val="00407B7C"/>
    <w:rsid w:val="00446F90"/>
    <w:rsid w:val="00483EBC"/>
    <w:rsid w:val="004E1AD9"/>
    <w:rsid w:val="00507A57"/>
    <w:rsid w:val="005D545F"/>
    <w:rsid w:val="00697A70"/>
    <w:rsid w:val="006D71C4"/>
    <w:rsid w:val="006F5B25"/>
    <w:rsid w:val="00707EAE"/>
    <w:rsid w:val="00710880"/>
    <w:rsid w:val="007319AC"/>
    <w:rsid w:val="007E0094"/>
    <w:rsid w:val="00887D71"/>
    <w:rsid w:val="0098406D"/>
    <w:rsid w:val="009B3ABD"/>
    <w:rsid w:val="00AA1D8D"/>
    <w:rsid w:val="00AA44C8"/>
    <w:rsid w:val="00AA60E9"/>
    <w:rsid w:val="00B47730"/>
    <w:rsid w:val="00B575C0"/>
    <w:rsid w:val="00C0580F"/>
    <w:rsid w:val="00CA626C"/>
    <w:rsid w:val="00CB0664"/>
    <w:rsid w:val="00CF1F7B"/>
    <w:rsid w:val="00D11329"/>
    <w:rsid w:val="00D4706B"/>
    <w:rsid w:val="00D50744"/>
    <w:rsid w:val="00D91730"/>
    <w:rsid w:val="00E64FD4"/>
    <w:rsid w:val="00F652EF"/>
    <w:rsid w:val="00FC693F"/>
    <w:rsid w:val="00FF2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2E8C4AA"/>
  <w14:defaultImageDpi w14:val="300"/>
  <w15:docId w15:val="{940B588E-9406-4179-9948-471485D70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vkekvd">
    <w:name w:val="vkekvd"/>
    <w:basedOn w:val="DefaultParagraphFont"/>
    <w:rsid w:val="003E4D11"/>
  </w:style>
  <w:style w:type="character" w:customStyle="1" w:styleId="dtet0b">
    <w:name w:val="dtet0b"/>
    <w:basedOn w:val="DefaultParagraphFont"/>
    <w:rsid w:val="003E4D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89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81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97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41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64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498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311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76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909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324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59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0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3FA250E-91CD-4432-A267-1A8E8C3591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471</Words>
  <Characters>2691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12</cp:revision>
  <cp:lastPrinted>2025-12-18T05:04:00Z</cp:lastPrinted>
  <dcterms:created xsi:type="dcterms:W3CDTF">2025-12-14T07:38:00Z</dcterms:created>
  <dcterms:modified xsi:type="dcterms:W3CDTF">2025-12-18T05:04:00Z</dcterms:modified>
  <cp:category/>
</cp:coreProperties>
</file>